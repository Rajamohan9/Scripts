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1D4C043" w14:textId="3B750C18" w:rsidR="005F561E" w:rsidRPr="00253A6D" w:rsidRDefault="00253A6D" w:rsidP="00253A6D">
      <w:pPr>
        <w:pStyle w:val="Heading1"/>
        <w:ind w:left="-1134" w:right="-1283" w:hanging="240"/>
        <w:jc w:val="center"/>
        <w:rPr>
          <w:color w:val="FFC000"/>
          <w:sz w:val="44"/>
          <w:szCs w:val="44"/>
        </w:rPr>
      </w:pPr>
      <w:r w:rsidRPr="00253A6D">
        <w:rPr>
          <w:color w:val="000000" w:themeColor="text1"/>
          <w:sz w:val="44"/>
          <w:szCs w:val="44"/>
          <w:highlight w:val="black"/>
        </w:rPr>
        <w:t>_</w:t>
      </w:r>
      <w:r w:rsidR="006D70F6" w:rsidRPr="00253A6D">
        <w:rPr>
          <w:color w:val="FFC000"/>
          <w:sz w:val="44"/>
          <w:szCs w:val="44"/>
          <w:highlight w:val="black"/>
        </w:rPr>
        <w:t>TLS Security Assessment at Scale Using testss</w:t>
      </w:r>
      <w:r w:rsidRPr="00253A6D">
        <w:rPr>
          <w:color w:val="FFC000"/>
          <w:sz w:val="44"/>
          <w:szCs w:val="44"/>
          <w:highlight w:val="black"/>
        </w:rPr>
        <w:t>l</w:t>
      </w:r>
      <w:r w:rsidRPr="00253A6D">
        <w:rPr>
          <w:color w:val="000000" w:themeColor="text1"/>
          <w:sz w:val="44"/>
          <w:szCs w:val="44"/>
          <w:highlight w:val="black"/>
        </w:rPr>
        <w:t>_</w:t>
      </w:r>
      <w:r w:rsidRPr="00253A6D">
        <w:rPr>
          <w:color w:val="FFC000"/>
          <w:sz w:val="44"/>
          <w:szCs w:val="44"/>
        </w:rPr>
        <w:t xml:space="preserve">  </w:t>
      </w:r>
    </w:p>
    <w:p w14:paraId="4817EA5E" w14:textId="77777777" w:rsidR="006D70F6" w:rsidRDefault="006D70F6" w:rsidP="005F561E">
      <w:pPr>
        <w:spacing w:after="0"/>
        <w:jc w:val="both"/>
      </w:pPr>
    </w:p>
    <w:p w14:paraId="350B445C" w14:textId="778F22C2" w:rsidR="00EE654D" w:rsidRDefault="00FE0980" w:rsidP="000D396D">
      <w:pPr>
        <w:spacing w:line="240" w:lineRule="auto"/>
        <w:jc w:val="both"/>
      </w:pPr>
      <w:r w:rsidRPr="00A36E1F">
        <w:rPr>
          <w:b/>
          <w:bCs/>
        </w:rPr>
        <w:t>Author</w:t>
      </w:r>
      <w:r>
        <w:t xml:space="preserve">: </w:t>
      </w:r>
      <w:r w:rsidR="005F561E">
        <w:t>Rajamohan Reddy</w:t>
      </w:r>
    </w:p>
    <w:p w14:paraId="16E94638" w14:textId="4935620A" w:rsidR="00EE654D" w:rsidRDefault="00FE0980" w:rsidP="000D396D">
      <w:pPr>
        <w:spacing w:line="240" w:lineRule="auto"/>
        <w:jc w:val="both"/>
      </w:pPr>
      <w:r w:rsidRPr="00A36E1F">
        <w:rPr>
          <w:b/>
          <w:bCs/>
        </w:rPr>
        <w:t>Version</w:t>
      </w:r>
      <w:r>
        <w:t>: 1.0</w:t>
      </w:r>
    </w:p>
    <w:p w14:paraId="71DD9156" w14:textId="73DF2A34" w:rsidR="005F561E" w:rsidRDefault="005F561E" w:rsidP="00B91EF8">
      <w:pPr>
        <w:jc w:val="both"/>
      </w:pPr>
      <w:r w:rsidRPr="00A36E1F">
        <w:rPr>
          <w:b/>
          <w:bCs/>
        </w:rPr>
        <w:t>Purpose</w:t>
      </w:r>
      <w:r w:rsidRPr="005F561E">
        <w:t>:</w:t>
      </w:r>
      <w:r>
        <w:t xml:space="preserve"> This SOP defines the standard process to perform bulk TLS/SSL configuration assessment using </w:t>
      </w:r>
      <w:r w:rsidRPr="005F561E">
        <w:rPr>
          <w:b/>
          <w:bCs/>
        </w:rPr>
        <w:t>testssl</w:t>
      </w:r>
      <w:r>
        <w:t xml:space="preserve"> with proper evidence collection in Kali Linux GUI environments.</w:t>
      </w:r>
      <w:r>
        <w:br/>
      </w:r>
      <w:r w:rsidRPr="005F561E">
        <w:rPr>
          <w:b/>
          <w:bCs/>
        </w:rPr>
        <w:t>Scope:</w:t>
      </w:r>
      <w:r>
        <w:t xml:space="preserve"> This SOP applies to authorized TLS configuration testing only and does not include exploitation, denial-of-service testing, or scanning outside the approved scope.</w:t>
      </w:r>
    </w:p>
    <w:p w14:paraId="70AE6FB6" w14:textId="5C1D747F" w:rsidR="00EE654D" w:rsidRDefault="00FE0980" w:rsidP="007324CD">
      <w:pPr>
        <w:pStyle w:val="Heading2"/>
        <w:spacing w:after="240"/>
      </w:pPr>
      <w:r>
        <w:t>1. First Setup SSH</w:t>
      </w:r>
    </w:p>
    <w:p w14:paraId="7549FC0B" w14:textId="77777777" w:rsidR="005F561E" w:rsidRDefault="005F561E" w:rsidP="005F561E">
      <w:r>
        <w:rPr>
          <w:rStyle w:val="Strong"/>
        </w:rPr>
        <w:t>Ensure SSH Service is Enabled on Kali Linux</w:t>
      </w:r>
      <w:r>
        <w:br/>
        <w:t>Enable and start the SSH service on Kali Linux to allow connections from PuTTY using port forwarding for monitoring and file transfer while scans continue to run in the GUI session.</w:t>
      </w:r>
    </w:p>
    <w:p w14:paraId="5EBCFBF5" w14:textId="77777777" w:rsidR="005F561E" w:rsidRPr="00635A8F" w:rsidRDefault="005F561E" w:rsidP="005F561E">
      <w:pPr>
        <w:spacing w:after="0"/>
        <w:ind w:left="720"/>
        <w:rPr>
          <w:color w:val="00B050"/>
        </w:rPr>
      </w:pPr>
      <w:r w:rsidRPr="00635A8F">
        <w:rPr>
          <w:color w:val="00B050"/>
        </w:rPr>
        <w:t>sudo apt update</w:t>
      </w:r>
    </w:p>
    <w:p w14:paraId="131AC2D8" w14:textId="77777777" w:rsidR="005F561E" w:rsidRPr="00635A8F" w:rsidRDefault="005F561E" w:rsidP="005F561E">
      <w:pPr>
        <w:spacing w:after="0"/>
        <w:ind w:left="720"/>
        <w:rPr>
          <w:color w:val="00B050"/>
        </w:rPr>
      </w:pPr>
      <w:r w:rsidRPr="00635A8F">
        <w:rPr>
          <w:color w:val="00B050"/>
        </w:rPr>
        <w:t>sudo apt install -y openssh-server</w:t>
      </w:r>
    </w:p>
    <w:p w14:paraId="04B1A4F9" w14:textId="77777777" w:rsidR="005F561E" w:rsidRPr="00635A8F" w:rsidRDefault="005F561E" w:rsidP="005F561E">
      <w:pPr>
        <w:spacing w:after="0"/>
        <w:ind w:left="720"/>
        <w:rPr>
          <w:color w:val="00B050"/>
        </w:rPr>
      </w:pPr>
      <w:r w:rsidRPr="00635A8F">
        <w:rPr>
          <w:color w:val="00B050"/>
        </w:rPr>
        <w:t>sudo systemctl enable ssh</w:t>
      </w:r>
    </w:p>
    <w:p w14:paraId="2100AB0E" w14:textId="0B3FD43E" w:rsidR="005F561E" w:rsidRPr="00635A8F" w:rsidRDefault="005F561E" w:rsidP="005F561E">
      <w:pPr>
        <w:spacing w:after="0"/>
        <w:ind w:left="720"/>
        <w:rPr>
          <w:color w:val="00B050"/>
        </w:rPr>
      </w:pPr>
      <w:r w:rsidRPr="00635A8F">
        <w:rPr>
          <w:color w:val="00B050"/>
        </w:rPr>
        <w:t>sudo systemctl start ssh</w:t>
      </w:r>
    </w:p>
    <w:p w14:paraId="2ABDF27E" w14:textId="19498724" w:rsidR="005F561E" w:rsidRPr="00635A8F" w:rsidRDefault="005F561E" w:rsidP="005F561E">
      <w:pPr>
        <w:spacing w:after="0"/>
        <w:ind w:left="720"/>
        <w:rPr>
          <w:color w:val="00B050"/>
        </w:rPr>
      </w:pPr>
      <w:r w:rsidRPr="00635A8F">
        <w:rPr>
          <w:color w:val="00B050"/>
        </w:rPr>
        <w:t>sudo systemctl status ssh</w:t>
      </w:r>
      <w:r w:rsidRPr="00635A8F">
        <w:rPr>
          <w:color w:val="00B050"/>
        </w:rPr>
        <w:t xml:space="preserve"> #Verify ssh status</w:t>
      </w:r>
    </w:p>
    <w:p w14:paraId="1E6786CC" w14:textId="77777777" w:rsidR="005F561E" w:rsidRDefault="005F561E" w:rsidP="005F561E">
      <w:pPr>
        <w:pStyle w:val="Heading2"/>
        <w:rPr>
          <w:rFonts w:asciiTheme="minorHAnsi" w:eastAsiaTheme="minorEastAsia" w:hAnsiTheme="minorHAnsi" w:cstheme="minorBidi"/>
          <w:b w:val="0"/>
          <w:bCs w:val="0"/>
          <w:color w:val="auto"/>
          <w:sz w:val="22"/>
          <w:szCs w:val="22"/>
        </w:rPr>
      </w:pPr>
    </w:p>
    <w:p w14:paraId="408BFFF6" w14:textId="4A4D41E7" w:rsidR="00EE654D" w:rsidRDefault="00FE0980" w:rsidP="005F561E">
      <w:pPr>
        <w:pStyle w:val="Heading2"/>
      </w:pPr>
      <w:r>
        <w:t xml:space="preserve">2. Connect </w:t>
      </w:r>
      <w:r w:rsidR="00D33E05">
        <w:t>Kali using</w:t>
      </w:r>
      <w:r>
        <w:t xml:space="preserve"> PuTTY with Port Forwarding</w:t>
      </w:r>
    </w:p>
    <w:p w14:paraId="4B42C73C" w14:textId="77777777" w:rsidR="005B676A" w:rsidRPr="005B676A" w:rsidRDefault="005B676A" w:rsidP="005B676A">
      <w:pPr>
        <w:spacing w:before="100" w:beforeAutospacing="1" w:after="100" w:afterAutospacing="1" w:line="240" w:lineRule="auto"/>
        <w:rPr>
          <w:rFonts w:eastAsia="Times New Roman" w:cs="Times New Roman"/>
          <w:lang w:val="en-IN" w:eastAsia="en-IN"/>
        </w:rPr>
      </w:pPr>
      <w:r w:rsidRPr="005B676A">
        <w:rPr>
          <w:rFonts w:eastAsia="Times New Roman" w:cs="Times New Roman"/>
          <w:b/>
          <w:bCs/>
          <w:lang w:val="en-IN" w:eastAsia="en-IN"/>
        </w:rPr>
        <w:t>Configure VM Port Forwarding and Connect Using PuTTY</w:t>
      </w:r>
    </w:p>
    <w:p w14:paraId="5BE21EF7" w14:textId="77777777" w:rsidR="005B676A" w:rsidRPr="005B676A" w:rsidRDefault="005B676A" w:rsidP="005B676A">
      <w:pPr>
        <w:spacing w:before="100" w:beforeAutospacing="1" w:after="100" w:afterAutospacing="1" w:line="240" w:lineRule="auto"/>
        <w:rPr>
          <w:rFonts w:eastAsia="Times New Roman" w:cs="Times New Roman"/>
          <w:lang w:val="en-IN" w:eastAsia="en-IN"/>
        </w:rPr>
      </w:pPr>
      <w:r w:rsidRPr="005B676A">
        <w:rPr>
          <w:rFonts w:eastAsia="Times New Roman" w:cs="Times New Roman"/>
          <w:lang w:val="en-IN" w:eastAsia="en-IN"/>
        </w:rPr>
        <w:t>Configure port forwarding on the virtual machine to allow SSH access from the host system to the Kali VM.</w:t>
      </w:r>
    </w:p>
    <w:p w14:paraId="0CCABF3A" w14:textId="77777777" w:rsidR="005B676A" w:rsidRPr="005B676A" w:rsidRDefault="005B676A" w:rsidP="005B676A">
      <w:pPr>
        <w:spacing w:before="100" w:beforeAutospacing="1" w:after="100" w:afterAutospacing="1" w:line="240" w:lineRule="auto"/>
        <w:rPr>
          <w:rFonts w:eastAsia="Times New Roman" w:cs="Times New Roman"/>
          <w:lang w:val="en-IN" w:eastAsia="en-IN"/>
        </w:rPr>
      </w:pPr>
      <w:r w:rsidRPr="005B676A">
        <w:rPr>
          <w:rFonts w:eastAsia="Times New Roman" w:cs="Times New Roman"/>
          <w:b/>
          <w:bCs/>
          <w:lang w:val="en-IN" w:eastAsia="en-IN"/>
        </w:rPr>
        <w:t>VirtualBox (NAT) – Port Forwarding Steps:</w:t>
      </w:r>
    </w:p>
    <w:p w14:paraId="5916D136" w14:textId="77777777" w:rsidR="005B676A" w:rsidRPr="005B676A" w:rsidRDefault="005B676A" w:rsidP="005B676A">
      <w:pPr>
        <w:numPr>
          <w:ilvl w:val="0"/>
          <w:numId w:val="10"/>
        </w:numPr>
        <w:spacing w:before="100" w:beforeAutospacing="1" w:after="100" w:afterAutospacing="1" w:line="240" w:lineRule="auto"/>
        <w:rPr>
          <w:rFonts w:eastAsia="Times New Roman" w:cs="Times New Roman"/>
          <w:lang w:val="en-IN" w:eastAsia="en-IN"/>
        </w:rPr>
      </w:pPr>
      <w:r w:rsidRPr="005B676A">
        <w:rPr>
          <w:rFonts w:eastAsia="Times New Roman" w:cs="Times New Roman"/>
          <w:lang w:val="en-IN" w:eastAsia="en-IN"/>
        </w:rPr>
        <w:t xml:space="preserve">Open </w:t>
      </w:r>
      <w:r w:rsidRPr="005B676A">
        <w:rPr>
          <w:rFonts w:eastAsia="Times New Roman" w:cs="Times New Roman"/>
          <w:b/>
          <w:bCs/>
          <w:lang w:val="en-IN" w:eastAsia="en-IN"/>
        </w:rPr>
        <w:t>VirtualBox Manager</w:t>
      </w:r>
      <w:r w:rsidRPr="005B676A">
        <w:rPr>
          <w:rFonts w:eastAsia="Times New Roman" w:cs="Times New Roman"/>
          <w:lang w:val="en-IN" w:eastAsia="en-IN"/>
        </w:rPr>
        <w:t>.</w:t>
      </w:r>
    </w:p>
    <w:p w14:paraId="5B64E6D9" w14:textId="77777777" w:rsidR="005B676A" w:rsidRPr="005B676A" w:rsidRDefault="005B676A" w:rsidP="005B676A">
      <w:pPr>
        <w:numPr>
          <w:ilvl w:val="0"/>
          <w:numId w:val="10"/>
        </w:numPr>
        <w:spacing w:before="100" w:beforeAutospacing="1" w:after="100" w:afterAutospacing="1" w:line="240" w:lineRule="auto"/>
        <w:rPr>
          <w:rFonts w:eastAsia="Times New Roman" w:cs="Times New Roman"/>
          <w:lang w:val="en-IN" w:eastAsia="en-IN"/>
        </w:rPr>
      </w:pPr>
      <w:r w:rsidRPr="005B676A">
        <w:rPr>
          <w:rFonts w:eastAsia="Times New Roman" w:cs="Times New Roman"/>
          <w:lang w:val="en-IN" w:eastAsia="en-IN"/>
        </w:rPr>
        <w:t xml:space="preserve">Select the Kali VM → </w:t>
      </w:r>
      <w:r w:rsidRPr="005B676A">
        <w:rPr>
          <w:rFonts w:eastAsia="Times New Roman" w:cs="Times New Roman"/>
          <w:b/>
          <w:bCs/>
          <w:lang w:val="en-IN" w:eastAsia="en-IN"/>
        </w:rPr>
        <w:t>Settings</w:t>
      </w:r>
      <w:r w:rsidRPr="005B676A">
        <w:rPr>
          <w:rFonts w:eastAsia="Times New Roman" w:cs="Times New Roman"/>
          <w:lang w:val="en-IN" w:eastAsia="en-IN"/>
        </w:rPr>
        <w:t xml:space="preserve"> → </w:t>
      </w:r>
      <w:r w:rsidRPr="005B676A">
        <w:rPr>
          <w:rFonts w:eastAsia="Times New Roman" w:cs="Times New Roman"/>
          <w:b/>
          <w:bCs/>
          <w:lang w:val="en-IN" w:eastAsia="en-IN"/>
        </w:rPr>
        <w:t>Network</w:t>
      </w:r>
      <w:r w:rsidRPr="005B676A">
        <w:rPr>
          <w:rFonts w:eastAsia="Times New Roman" w:cs="Times New Roman"/>
          <w:lang w:val="en-IN" w:eastAsia="en-IN"/>
        </w:rPr>
        <w:t xml:space="preserve"> → </w:t>
      </w:r>
      <w:r w:rsidRPr="005B676A">
        <w:rPr>
          <w:rFonts w:eastAsia="Times New Roman" w:cs="Times New Roman"/>
          <w:b/>
          <w:bCs/>
          <w:lang w:val="en-IN" w:eastAsia="en-IN"/>
        </w:rPr>
        <w:t>Adapter 1 (NAT)</w:t>
      </w:r>
      <w:r w:rsidRPr="005B676A">
        <w:rPr>
          <w:rFonts w:eastAsia="Times New Roman" w:cs="Times New Roman"/>
          <w:lang w:val="en-IN" w:eastAsia="en-IN"/>
        </w:rPr>
        <w:t>.</w:t>
      </w:r>
    </w:p>
    <w:p w14:paraId="48F8F1B1" w14:textId="77777777" w:rsidR="005B676A" w:rsidRPr="005B676A" w:rsidRDefault="005B676A" w:rsidP="005B676A">
      <w:pPr>
        <w:numPr>
          <w:ilvl w:val="0"/>
          <w:numId w:val="10"/>
        </w:numPr>
        <w:spacing w:before="100" w:beforeAutospacing="1" w:after="100" w:afterAutospacing="1" w:line="240" w:lineRule="auto"/>
        <w:rPr>
          <w:rFonts w:eastAsia="Times New Roman" w:cs="Times New Roman"/>
          <w:lang w:val="en-IN" w:eastAsia="en-IN"/>
        </w:rPr>
      </w:pPr>
      <w:r w:rsidRPr="005B676A">
        <w:rPr>
          <w:rFonts w:eastAsia="Times New Roman" w:cs="Times New Roman"/>
          <w:lang w:val="en-IN" w:eastAsia="en-IN"/>
        </w:rPr>
        <w:t xml:space="preserve">Click </w:t>
      </w:r>
      <w:r w:rsidRPr="005B676A">
        <w:rPr>
          <w:rFonts w:eastAsia="Times New Roman" w:cs="Times New Roman"/>
          <w:b/>
          <w:bCs/>
          <w:lang w:val="en-IN" w:eastAsia="en-IN"/>
        </w:rPr>
        <w:t>Advanced</w:t>
      </w:r>
      <w:r w:rsidRPr="005B676A">
        <w:rPr>
          <w:rFonts w:eastAsia="Times New Roman" w:cs="Times New Roman"/>
          <w:lang w:val="en-IN" w:eastAsia="en-IN"/>
        </w:rPr>
        <w:t xml:space="preserve"> → </w:t>
      </w:r>
      <w:r w:rsidRPr="005B676A">
        <w:rPr>
          <w:rFonts w:eastAsia="Times New Roman" w:cs="Times New Roman"/>
          <w:b/>
          <w:bCs/>
          <w:lang w:val="en-IN" w:eastAsia="en-IN"/>
        </w:rPr>
        <w:t>Port Forwarding</w:t>
      </w:r>
      <w:r w:rsidRPr="005B676A">
        <w:rPr>
          <w:rFonts w:eastAsia="Times New Roman" w:cs="Times New Roman"/>
          <w:lang w:val="en-IN" w:eastAsia="en-IN"/>
        </w:rPr>
        <w:t>.</w:t>
      </w:r>
    </w:p>
    <w:p w14:paraId="115CEB7F" w14:textId="77777777" w:rsidR="005B676A" w:rsidRPr="005B676A" w:rsidRDefault="005B676A" w:rsidP="005B676A">
      <w:pPr>
        <w:numPr>
          <w:ilvl w:val="0"/>
          <w:numId w:val="10"/>
        </w:numPr>
        <w:spacing w:before="100" w:beforeAutospacing="1" w:after="100" w:afterAutospacing="1" w:line="240" w:lineRule="auto"/>
        <w:rPr>
          <w:rFonts w:eastAsia="Times New Roman" w:cs="Times New Roman"/>
          <w:lang w:val="en-IN" w:eastAsia="en-IN"/>
        </w:rPr>
      </w:pPr>
      <w:r w:rsidRPr="005B676A">
        <w:rPr>
          <w:rFonts w:eastAsia="Times New Roman" w:cs="Times New Roman"/>
          <w:lang w:val="en-IN" w:eastAsia="en-IN"/>
        </w:rPr>
        <w:t>Add a new rule with the following values:</w:t>
      </w:r>
    </w:p>
    <w:p w14:paraId="34C31299" w14:textId="77777777" w:rsidR="005B676A" w:rsidRPr="005B676A" w:rsidRDefault="005B676A" w:rsidP="005B676A">
      <w:pPr>
        <w:numPr>
          <w:ilvl w:val="1"/>
          <w:numId w:val="10"/>
        </w:numPr>
        <w:spacing w:before="100" w:beforeAutospacing="1" w:after="100" w:afterAutospacing="1" w:line="240" w:lineRule="auto"/>
        <w:rPr>
          <w:rFonts w:eastAsia="Times New Roman" w:cs="Times New Roman"/>
          <w:lang w:val="en-IN" w:eastAsia="en-IN"/>
        </w:rPr>
      </w:pPr>
      <w:r w:rsidRPr="005B676A">
        <w:rPr>
          <w:rFonts w:eastAsia="Times New Roman" w:cs="Times New Roman"/>
          <w:b/>
          <w:bCs/>
          <w:lang w:val="en-IN" w:eastAsia="en-IN"/>
        </w:rPr>
        <w:t>Name:</w:t>
      </w:r>
      <w:r w:rsidRPr="005B676A">
        <w:rPr>
          <w:rFonts w:eastAsia="Times New Roman" w:cs="Times New Roman"/>
          <w:lang w:val="en-IN" w:eastAsia="en-IN"/>
        </w:rPr>
        <w:t xml:space="preserve"> SSH</w:t>
      </w:r>
    </w:p>
    <w:p w14:paraId="3AAD388C" w14:textId="77777777" w:rsidR="005B676A" w:rsidRPr="005B676A" w:rsidRDefault="005B676A" w:rsidP="005B676A">
      <w:pPr>
        <w:numPr>
          <w:ilvl w:val="1"/>
          <w:numId w:val="10"/>
        </w:numPr>
        <w:spacing w:before="100" w:beforeAutospacing="1" w:after="100" w:afterAutospacing="1" w:line="240" w:lineRule="auto"/>
        <w:rPr>
          <w:rFonts w:eastAsia="Times New Roman" w:cs="Times New Roman"/>
          <w:lang w:val="en-IN" w:eastAsia="en-IN"/>
        </w:rPr>
      </w:pPr>
      <w:r w:rsidRPr="005B676A">
        <w:rPr>
          <w:rFonts w:eastAsia="Times New Roman" w:cs="Times New Roman"/>
          <w:b/>
          <w:bCs/>
          <w:lang w:val="en-IN" w:eastAsia="en-IN"/>
        </w:rPr>
        <w:t>Protocol:</w:t>
      </w:r>
      <w:r w:rsidRPr="005B676A">
        <w:rPr>
          <w:rFonts w:eastAsia="Times New Roman" w:cs="Times New Roman"/>
          <w:lang w:val="en-IN" w:eastAsia="en-IN"/>
        </w:rPr>
        <w:t xml:space="preserve"> TCP</w:t>
      </w:r>
    </w:p>
    <w:p w14:paraId="225F18D8" w14:textId="77777777" w:rsidR="005B676A" w:rsidRPr="005B676A" w:rsidRDefault="005B676A" w:rsidP="005B676A">
      <w:pPr>
        <w:numPr>
          <w:ilvl w:val="1"/>
          <w:numId w:val="10"/>
        </w:numPr>
        <w:spacing w:before="100" w:beforeAutospacing="1" w:after="100" w:afterAutospacing="1" w:line="240" w:lineRule="auto"/>
        <w:rPr>
          <w:rFonts w:eastAsia="Times New Roman" w:cs="Times New Roman"/>
          <w:lang w:val="en-IN" w:eastAsia="en-IN"/>
        </w:rPr>
      </w:pPr>
      <w:r w:rsidRPr="005B676A">
        <w:rPr>
          <w:rFonts w:eastAsia="Times New Roman" w:cs="Times New Roman"/>
          <w:b/>
          <w:bCs/>
          <w:lang w:val="en-IN" w:eastAsia="en-IN"/>
        </w:rPr>
        <w:t>Host IP:</w:t>
      </w:r>
      <w:r w:rsidRPr="005B676A">
        <w:rPr>
          <w:rFonts w:eastAsia="Times New Roman" w:cs="Times New Roman"/>
          <w:lang w:val="en-IN" w:eastAsia="en-IN"/>
        </w:rPr>
        <w:t xml:space="preserve"> 127.0.0.1</w:t>
      </w:r>
    </w:p>
    <w:p w14:paraId="3548E2F9" w14:textId="77777777" w:rsidR="005B676A" w:rsidRPr="005B676A" w:rsidRDefault="005B676A" w:rsidP="005B676A">
      <w:pPr>
        <w:numPr>
          <w:ilvl w:val="1"/>
          <w:numId w:val="10"/>
        </w:numPr>
        <w:spacing w:before="100" w:beforeAutospacing="1" w:after="100" w:afterAutospacing="1" w:line="240" w:lineRule="auto"/>
        <w:rPr>
          <w:rFonts w:eastAsia="Times New Roman" w:cs="Times New Roman"/>
          <w:lang w:val="en-IN" w:eastAsia="en-IN"/>
        </w:rPr>
      </w:pPr>
      <w:r w:rsidRPr="005B676A">
        <w:rPr>
          <w:rFonts w:eastAsia="Times New Roman" w:cs="Times New Roman"/>
          <w:b/>
          <w:bCs/>
          <w:lang w:val="en-IN" w:eastAsia="en-IN"/>
        </w:rPr>
        <w:t>Host Port:</w:t>
      </w:r>
      <w:r w:rsidRPr="005B676A">
        <w:rPr>
          <w:rFonts w:eastAsia="Times New Roman" w:cs="Times New Roman"/>
          <w:lang w:val="en-IN" w:eastAsia="en-IN"/>
        </w:rPr>
        <w:t xml:space="preserve"> 2222</w:t>
      </w:r>
    </w:p>
    <w:p w14:paraId="48382F64" w14:textId="77777777" w:rsidR="005B676A" w:rsidRPr="005B676A" w:rsidRDefault="005B676A" w:rsidP="005B676A">
      <w:pPr>
        <w:numPr>
          <w:ilvl w:val="1"/>
          <w:numId w:val="10"/>
        </w:numPr>
        <w:spacing w:before="100" w:beforeAutospacing="1" w:after="100" w:afterAutospacing="1" w:line="240" w:lineRule="auto"/>
        <w:rPr>
          <w:rFonts w:eastAsia="Times New Roman" w:cs="Times New Roman"/>
          <w:lang w:val="en-IN" w:eastAsia="en-IN"/>
        </w:rPr>
      </w:pPr>
      <w:r w:rsidRPr="005B676A">
        <w:rPr>
          <w:rFonts w:eastAsia="Times New Roman" w:cs="Times New Roman"/>
          <w:b/>
          <w:bCs/>
          <w:lang w:val="en-IN" w:eastAsia="en-IN"/>
        </w:rPr>
        <w:t>Guest IP:</w:t>
      </w:r>
      <w:r w:rsidRPr="005B676A">
        <w:rPr>
          <w:rFonts w:eastAsia="Times New Roman" w:cs="Times New Roman"/>
          <w:lang w:val="en-IN" w:eastAsia="en-IN"/>
        </w:rPr>
        <w:t xml:space="preserve"> (leave blank)</w:t>
      </w:r>
    </w:p>
    <w:p w14:paraId="2E7EED5D" w14:textId="77777777" w:rsidR="005B676A" w:rsidRPr="005B676A" w:rsidRDefault="005B676A" w:rsidP="005B676A">
      <w:pPr>
        <w:numPr>
          <w:ilvl w:val="1"/>
          <w:numId w:val="10"/>
        </w:numPr>
        <w:spacing w:before="100" w:beforeAutospacing="1" w:after="100" w:afterAutospacing="1" w:line="240" w:lineRule="auto"/>
        <w:rPr>
          <w:rFonts w:eastAsia="Times New Roman" w:cs="Times New Roman"/>
          <w:lang w:val="en-IN" w:eastAsia="en-IN"/>
        </w:rPr>
      </w:pPr>
      <w:r w:rsidRPr="005B676A">
        <w:rPr>
          <w:rFonts w:eastAsia="Times New Roman" w:cs="Times New Roman"/>
          <w:b/>
          <w:bCs/>
          <w:lang w:val="en-IN" w:eastAsia="en-IN"/>
        </w:rPr>
        <w:t>Guest Port:</w:t>
      </w:r>
      <w:r w:rsidRPr="005B676A">
        <w:rPr>
          <w:rFonts w:eastAsia="Times New Roman" w:cs="Times New Roman"/>
          <w:lang w:val="en-IN" w:eastAsia="en-IN"/>
        </w:rPr>
        <w:t xml:space="preserve"> 22</w:t>
      </w:r>
    </w:p>
    <w:p w14:paraId="175CC98D" w14:textId="77777777" w:rsidR="005B676A" w:rsidRPr="005B676A" w:rsidRDefault="005B676A" w:rsidP="005B676A">
      <w:pPr>
        <w:spacing w:after="0"/>
      </w:pPr>
      <w:r w:rsidRPr="005B676A">
        <w:t>Download the Putty using below link</w:t>
      </w:r>
    </w:p>
    <w:p w14:paraId="2564F4E2" w14:textId="44399C77" w:rsidR="005B676A" w:rsidRPr="005B676A" w:rsidRDefault="005B676A" w:rsidP="005B676A">
      <w:pPr>
        <w:spacing w:after="0"/>
      </w:pPr>
      <w:r w:rsidRPr="005B676A">
        <w:t xml:space="preserve"> </w:t>
      </w:r>
      <w:hyperlink r:id="rId6" w:history="1">
        <w:r w:rsidRPr="005B676A">
          <w:rPr>
            <w:rStyle w:val="Hyperlink"/>
          </w:rPr>
          <w:t>https://the.earth.li/~sgtatham/putty/latest/w64/putty.exe</w:t>
        </w:r>
      </w:hyperlink>
      <w:r w:rsidRPr="005B676A">
        <w:t xml:space="preserve"> </w:t>
      </w:r>
    </w:p>
    <w:p w14:paraId="5664E10D" w14:textId="7CF6DC0E" w:rsidR="005B676A" w:rsidRPr="005B676A" w:rsidRDefault="005B676A" w:rsidP="005B676A">
      <w:pPr>
        <w:spacing w:before="100" w:beforeAutospacing="1" w:after="100" w:afterAutospacing="1" w:line="240" w:lineRule="auto"/>
        <w:rPr>
          <w:rFonts w:eastAsia="Times New Roman" w:cs="Times New Roman"/>
          <w:lang w:val="en-IN" w:eastAsia="en-IN"/>
        </w:rPr>
      </w:pPr>
      <w:r w:rsidRPr="005B676A">
        <w:rPr>
          <w:rFonts w:eastAsia="Times New Roman" w:cs="Times New Roman"/>
          <w:b/>
          <w:bCs/>
          <w:lang w:val="en-IN" w:eastAsia="en-IN"/>
        </w:rPr>
        <w:lastRenderedPageBreak/>
        <w:t>Connect Using PuTTY:</w:t>
      </w:r>
    </w:p>
    <w:p w14:paraId="771A8882" w14:textId="77777777" w:rsidR="005B676A" w:rsidRPr="005B676A" w:rsidRDefault="005B676A" w:rsidP="005B676A">
      <w:pPr>
        <w:numPr>
          <w:ilvl w:val="0"/>
          <w:numId w:val="11"/>
        </w:numPr>
        <w:spacing w:before="100" w:beforeAutospacing="1" w:after="100" w:afterAutospacing="1" w:line="240" w:lineRule="auto"/>
        <w:rPr>
          <w:rFonts w:eastAsia="Times New Roman" w:cs="Times New Roman"/>
          <w:lang w:val="en-IN" w:eastAsia="en-IN"/>
        </w:rPr>
      </w:pPr>
      <w:r w:rsidRPr="005B676A">
        <w:rPr>
          <w:rFonts w:eastAsia="Times New Roman" w:cs="Times New Roman"/>
          <w:b/>
          <w:bCs/>
          <w:lang w:val="en-IN" w:eastAsia="en-IN"/>
        </w:rPr>
        <w:t>Host:</w:t>
      </w:r>
      <w:r w:rsidRPr="005B676A">
        <w:rPr>
          <w:rFonts w:eastAsia="Times New Roman" w:cs="Times New Roman"/>
          <w:lang w:val="en-IN" w:eastAsia="en-IN"/>
        </w:rPr>
        <w:t xml:space="preserve"> 127.0.0.1</w:t>
      </w:r>
    </w:p>
    <w:p w14:paraId="4FF3ECCB" w14:textId="77777777" w:rsidR="005B676A" w:rsidRPr="005B676A" w:rsidRDefault="005B676A" w:rsidP="005B676A">
      <w:pPr>
        <w:numPr>
          <w:ilvl w:val="0"/>
          <w:numId w:val="11"/>
        </w:numPr>
        <w:spacing w:before="100" w:beforeAutospacing="1" w:after="100" w:afterAutospacing="1" w:line="240" w:lineRule="auto"/>
        <w:rPr>
          <w:rFonts w:eastAsia="Times New Roman" w:cs="Times New Roman"/>
          <w:lang w:val="en-IN" w:eastAsia="en-IN"/>
        </w:rPr>
      </w:pPr>
      <w:r w:rsidRPr="005B676A">
        <w:rPr>
          <w:rFonts w:eastAsia="Times New Roman" w:cs="Times New Roman"/>
          <w:b/>
          <w:bCs/>
          <w:lang w:val="en-IN" w:eastAsia="en-IN"/>
        </w:rPr>
        <w:t>Port:</w:t>
      </w:r>
      <w:r w:rsidRPr="005B676A">
        <w:rPr>
          <w:rFonts w:eastAsia="Times New Roman" w:cs="Times New Roman"/>
          <w:lang w:val="en-IN" w:eastAsia="en-IN"/>
        </w:rPr>
        <w:t xml:space="preserve"> 2222</w:t>
      </w:r>
    </w:p>
    <w:p w14:paraId="5BD01477" w14:textId="77777777" w:rsidR="005B676A" w:rsidRPr="005B676A" w:rsidRDefault="005B676A" w:rsidP="005B676A">
      <w:pPr>
        <w:numPr>
          <w:ilvl w:val="0"/>
          <w:numId w:val="11"/>
        </w:numPr>
        <w:spacing w:before="100" w:beforeAutospacing="1" w:after="100" w:afterAutospacing="1" w:line="240" w:lineRule="auto"/>
        <w:rPr>
          <w:rFonts w:eastAsia="Times New Roman" w:cs="Times New Roman"/>
          <w:lang w:val="en-IN" w:eastAsia="en-IN"/>
        </w:rPr>
      </w:pPr>
      <w:r w:rsidRPr="005B676A">
        <w:rPr>
          <w:rFonts w:eastAsia="Times New Roman" w:cs="Times New Roman"/>
          <w:b/>
          <w:bCs/>
          <w:lang w:val="en-IN" w:eastAsia="en-IN"/>
        </w:rPr>
        <w:t>Connection Type:</w:t>
      </w:r>
      <w:r w:rsidRPr="005B676A">
        <w:rPr>
          <w:rFonts w:eastAsia="Times New Roman" w:cs="Times New Roman"/>
          <w:lang w:val="en-IN" w:eastAsia="en-IN"/>
        </w:rPr>
        <w:t xml:space="preserve"> SSH</w:t>
      </w:r>
    </w:p>
    <w:p w14:paraId="25007F1D" w14:textId="2F522771" w:rsidR="005B676A" w:rsidRPr="005B676A" w:rsidRDefault="005B676A" w:rsidP="005B676A">
      <w:pPr>
        <w:spacing w:before="100" w:beforeAutospacing="1" w:after="100" w:afterAutospacing="1" w:line="240" w:lineRule="auto"/>
        <w:rPr>
          <w:rFonts w:eastAsia="Times New Roman" w:cs="Times New Roman"/>
          <w:lang w:val="en-IN" w:eastAsia="en-IN"/>
        </w:rPr>
      </w:pPr>
      <w:r w:rsidRPr="005B676A">
        <w:rPr>
          <w:rFonts w:eastAsia="Times New Roman" w:cs="Times New Roman"/>
          <w:b/>
          <w:bCs/>
          <w:lang w:val="en-IN" w:eastAsia="en-IN"/>
        </w:rPr>
        <w:t>Important Note:</w:t>
      </w:r>
      <w:r w:rsidRPr="005B676A">
        <w:rPr>
          <w:rFonts w:eastAsia="Times New Roman" w:cs="Times New Roman"/>
          <w:lang w:val="en-IN" w:eastAsia="en-IN"/>
        </w:rPr>
        <w:br/>
        <w:t>Scans that require screenshots must be started from the Kali GUI terminal. SSH (PuTTY) is intended only for monitoring, file transfer, and administrative tasks. Starting screenshot-dependent processes from SSH will not capture screenshots.</w:t>
      </w:r>
    </w:p>
    <w:p w14:paraId="29651EF1" w14:textId="6B7FE852" w:rsidR="00EE654D" w:rsidRDefault="00FE0980">
      <w:pPr>
        <w:pStyle w:val="Heading2"/>
      </w:pPr>
      <w:r>
        <w:t>3</w:t>
      </w:r>
      <w:r>
        <w:t>. Create Folders (First-Time Setup)</w:t>
      </w:r>
    </w:p>
    <w:p w14:paraId="2760D2E7" w14:textId="77777777" w:rsidR="00EE654D" w:rsidRDefault="00FE0980">
      <w:pPr>
        <w:jc w:val="both"/>
      </w:pPr>
      <w:r>
        <w:t>If running for the first time, create the required folders. If the path alread</w:t>
      </w:r>
      <w:r>
        <w:t>y exists, this step can be skipped.</w:t>
      </w:r>
    </w:p>
    <w:p w14:paraId="4E0B3842" w14:textId="1F7A0FC0" w:rsidR="00635A8F" w:rsidRDefault="00FE0980" w:rsidP="00635A8F">
      <w:pPr>
        <w:spacing w:after="0"/>
        <w:jc w:val="both"/>
      </w:pPr>
      <w:r>
        <w:t>Command:</w:t>
      </w:r>
    </w:p>
    <w:p w14:paraId="176F4BB3" w14:textId="294D0005" w:rsidR="00EE654D" w:rsidRPr="00635A8F" w:rsidRDefault="00FE0980" w:rsidP="00E03734">
      <w:pPr>
        <w:spacing w:after="0"/>
        <w:ind w:left="720"/>
        <w:jc w:val="both"/>
        <w:rPr>
          <w:color w:val="00B050"/>
        </w:rPr>
      </w:pPr>
      <w:r w:rsidRPr="00635A8F">
        <w:rPr>
          <w:color w:val="00B050"/>
        </w:rPr>
        <w:t>mkdir -p ~/testssl/targets</w:t>
      </w:r>
    </w:p>
    <w:p w14:paraId="0A068A99" w14:textId="77777777" w:rsidR="00E03734" w:rsidRDefault="00E03734" w:rsidP="00E03734">
      <w:pPr>
        <w:spacing w:after="0"/>
        <w:ind w:left="720"/>
        <w:jc w:val="both"/>
      </w:pPr>
    </w:p>
    <w:p w14:paraId="23B7D22B" w14:textId="77777777" w:rsidR="00EE654D" w:rsidRDefault="00FE0980">
      <w:pPr>
        <w:pStyle w:val="Heading2"/>
      </w:pPr>
      <w:r>
        <w:t>4. Create Domains File</w:t>
      </w:r>
    </w:p>
    <w:p w14:paraId="278D9E95" w14:textId="7F09910B" w:rsidR="003A7E70" w:rsidRDefault="00FE0980">
      <w:pPr>
        <w:jc w:val="both"/>
      </w:pPr>
      <w:r>
        <w:t>Update the list of domains to be scanned. One target per line (host or host:port). Do not include URL paths.</w:t>
      </w:r>
    </w:p>
    <w:p w14:paraId="3AA9C3AF" w14:textId="77777777" w:rsidR="00EE654D" w:rsidRDefault="00FE0980" w:rsidP="00E03734">
      <w:pPr>
        <w:spacing w:after="0"/>
        <w:jc w:val="both"/>
      </w:pPr>
      <w:r>
        <w:t>Command:</w:t>
      </w:r>
    </w:p>
    <w:p w14:paraId="1DC4D164" w14:textId="77777777" w:rsidR="00EE654D" w:rsidRDefault="00FE0980" w:rsidP="00E03734">
      <w:pPr>
        <w:spacing w:after="0"/>
        <w:ind w:left="720"/>
        <w:jc w:val="both"/>
      </w:pPr>
      <w:r>
        <w:t>cat &lt;&lt; 'EOF' &gt; ~/testssl/domains.txt</w:t>
      </w:r>
    </w:p>
    <w:p w14:paraId="22A1A160" w14:textId="77777777" w:rsidR="00EE654D" w:rsidRPr="00E03734" w:rsidRDefault="00FE0980" w:rsidP="00E03734">
      <w:pPr>
        <w:spacing w:after="0"/>
        <w:ind w:left="720"/>
        <w:jc w:val="both"/>
        <w:rPr>
          <w:color w:val="00B050"/>
        </w:rPr>
      </w:pPr>
      <w:r w:rsidRPr="00E03734">
        <w:rPr>
          <w:color w:val="00B050"/>
        </w:rPr>
        <w:t>exampl</w:t>
      </w:r>
      <w:r w:rsidRPr="00E03734">
        <w:rPr>
          <w:color w:val="00B050"/>
        </w:rPr>
        <w:t>e.com</w:t>
      </w:r>
    </w:p>
    <w:p w14:paraId="2DB8B49F" w14:textId="77777777" w:rsidR="00EE654D" w:rsidRPr="00E03734" w:rsidRDefault="00FE0980" w:rsidP="00E03734">
      <w:pPr>
        <w:spacing w:after="0"/>
        <w:ind w:left="720"/>
        <w:jc w:val="both"/>
        <w:rPr>
          <w:color w:val="00B050"/>
        </w:rPr>
      </w:pPr>
      <w:r w:rsidRPr="00E03734">
        <w:rPr>
          <w:color w:val="00B050"/>
        </w:rPr>
        <w:t>testphp.vulnweb.com</w:t>
      </w:r>
    </w:p>
    <w:p w14:paraId="21F5FBF3" w14:textId="77777777" w:rsidR="00EE654D" w:rsidRPr="00E03734" w:rsidRDefault="00FE0980" w:rsidP="00E03734">
      <w:pPr>
        <w:spacing w:after="0"/>
        <w:ind w:left="720"/>
        <w:jc w:val="both"/>
        <w:rPr>
          <w:color w:val="00B050"/>
        </w:rPr>
      </w:pPr>
      <w:r w:rsidRPr="00E03734">
        <w:rPr>
          <w:color w:val="00B050"/>
        </w:rPr>
        <w:t>https://demo.testfire.net</w:t>
      </w:r>
    </w:p>
    <w:p w14:paraId="713AD15A" w14:textId="77777777" w:rsidR="00A2285F" w:rsidRPr="00E03734" w:rsidRDefault="00A2285F" w:rsidP="00A2285F">
      <w:pPr>
        <w:spacing w:after="0"/>
        <w:ind w:left="720"/>
        <w:jc w:val="both"/>
        <w:rPr>
          <w:color w:val="00B050"/>
        </w:rPr>
      </w:pPr>
      <w:r w:rsidRPr="00E03734">
        <w:rPr>
          <w:color w:val="00B050"/>
        </w:rPr>
        <w:t>example.com</w:t>
      </w:r>
    </w:p>
    <w:p w14:paraId="787E5883" w14:textId="77777777" w:rsidR="00A2285F" w:rsidRPr="00E03734" w:rsidRDefault="00A2285F" w:rsidP="00A2285F">
      <w:pPr>
        <w:spacing w:after="0"/>
        <w:ind w:left="720"/>
        <w:jc w:val="both"/>
        <w:rPr>
          <w:color w:val="00B050"/>
        </w:rPr>
      </w:pPr>
      <w:r w:rsidRPr="00E03734">
        <w:rPr>
          <w:color w:val="00B050"/>
        </w:rPr>
        <w:t>testphp.vulnweb.com</w:t>
      </w:r>
    </w:p>
    <w:p w14:paraId="22168C4F" w14:textId="77777777" w:rsidR="00A2285F" w:rsidRPr="00E03734" w:rsidRDefault="00A2285F" w:rsidP="00A2285F">
      <w:pPr>
        <w:spacing w:after="0"/>
        <w:ind w:left="720"/>
        <w:jc w:val="both"/>
        <w:rPr>
          <w:color w:val="00B050"/>
        </w:rPr>
      </w:pPr>
      <w:r w:rsidRPr="00E03734">
        <w:rPr>
          <w:color w:val="00B050"/>
        </w:rPr>
        <w:t>https://demo.testfire.net</w:t>
      </w:r>
    </w:p>
    <w:p w14:paraId="561169C5" w14:textId="77777777" w:rsidR="00A2285F" w:rsidRPr="00E03734" w:rsidRDefault="00A2285F" w:rsidP="00A2285F">
      <w:pPr>
        <w:spacing w:after="0"/>
        <w:ind w:left="720"/>
        <w:jc w:val="both"/>
        <w:rPr>
          <w:color w:val="00B050"/>
        </w:rPr>
      </w:pPr>
      <w:r w:rsidRPr="00E03734">
        <w:rPr>
          <w:color w:val="00B050"/>
        </w:rPr>
        <w:t>example.com</w:t>
      </w:r>
    </w:p>
    <w:p w14:paraId="751397CF" w14:textId="77777777" w:rsidR="00A2285F" w:rsidRPr="00E03734" w:rsidRDefault="00A2285F" w:rsidP="00A2285F">
      <w:pPr>
        <w:spacing w:after="0"/>
        <w:ind w:left="720"/>
        <w:jc w:val="both"/>
        <w:rPr>
          <w:color w:val="00B050"/>
        </w:rPr>
      </w:pPr>
      <w:r w:rsidRPr="00E03734">
        <w:rPr>
          <w:color w:val="00B050"/>
        </w:rPr>
        <w:t>testphp.vulnweb.com</w:t>
      </w:r>
    </w:p>
    <w:p w14:paraId="0BB3D9F6" w14:textId="77777777" w:rsidR="00A2285F" w:rsidRPr="00E03734" w:rsidRDefault="00A2285F" w:rsidP="00A2285F">
      <w:pPr>
        <w:spacing w:after="0"/>
        <w:ind w:left="720"/>
        <w:jc w:val="both"/>
        <w:rPr>
          <w:color w:val="00B050"/>
        </w:rPr>
      </w:pPr>
      <w:r w:rsidRPr="00E03734">
        <w:rPr>
          <w:color w:val="00B050"/>
        </w:rPr>
        <w:t>https://demo.testfire.net</w:t>
      </w:r>
    </w:p>
    <w:p w14:paraId="0DBD6C4A" w14:textId="77777777" w:rsidR="00A2285F" w:rsidRPr="00E03734" w:rsidRDefault="00A2285F" w:rsidP="00A2285F">
      <w:pPr>
        <w:spacing w:after="0"/>
        <w:ind w:left="720"/>
        <w:jc w:val="both"/>
        <w:rPr>
          <w:color w:val="00B050"/>
        </w:rPr>
      </w:pPr>
      <w:r w:rsidRPr="00E03734">
        <w:rPr>
          <w:color w:val="00B050"/>
        </w:rPr>
        <w:t>example.com</w:t>
      </w:r>
    </w:p>
    <w:p w14:paraId="36F01605" w14:textId="77777777" w:rsidR="00A2285F" w:rsidRPr="00E03734" w:rsidRDefault="00A2285F" w:rsidP="00A2285F">
      <w:pPr>
        <w:spacing w:after="0"/>
        <w:ind w:left="720"/>
        <w:jc w:val="both"/>
        <w:rPr>
          <w:color w:val="00B050"/>
        </w:rPr>
      </w:pPr>
      <w:r w:rsidRPr="00E03734">
        <w:rPr>
          <w:color w:val="00B050"/>
        </w:rPr>
        <w:t>testphp.vulnweb.com</w:t>
      </w:r>
    </w:p>
    <w:p w14:paraId="33898E11" w14:textId="77777777" w:rsidR="00A2285F" w:rsidRPr="00E03734" w:rsidRDefault="00A2285F" w:rsidP="00A2285F">
      <w:pPr>
        <w:spacing w:after="0"/>
        <w:ind w:left="720"/>
        <w:jc w:val="both"/>
        <w:rPr>
          <w:color w:val="00B050"/>
        </w:rPr>
      </w:pPr>
      <w:r w:rsidRPr="00E03734">
        <w:rPr>
          <w:color w:val="00B050"/>
        </w:rPr>
        <w:t>https://demo.testfire.net</w:t>
      </w:r>
    </w:p>
    <w:p w14:paraId="74CF57FD" w14:textId="5DA0A81C" w:rsidR="00EE654D" w:rsidRDefault="00FE0980" w:rsidP="00E03734">
      <w:pPr>
        <w:spacing w:after="0"/>
        <w:ind w:left="720"/>
        <w:jc w:val="both"/>
      </w:pPr>
      <w:r>
        <w:t>EOF</w:t>
      </w:r>
    </w:p>
    <w:p w14:paraId="4828C306" w14:textId="77777777" w:rsidR="00E03734" w:rsidRDefault="00E03734" w:rsidP="00E03734">
      <w:pPr>
        <w:spacing w:after="0"/>
        <w:ind w:left="720"/>
        <w:jc w:val="both"/>
      </w:pPr>
    </w:p>
    <w:p w14:paraId="516F8663" w14:textId="77777777" w:rsidR="00EE654D" w:rsidRDefault="00FE0980">
      <w:pPr>
        <w:pStyle w:val="Heading2"/>
      </w:pPr>
      <w:r>
        <w:t>5. Create the Automation Script</w:t>
      </w:r>
    </w:p>
    <w:p w14:paraId="4F3AADAC" w14:textId="77777777" w:rsidR="00CF164F" w:rsidRDefault="00FE0980">
      <w:pPr>
        <w:jc w:val="both"/>
      </w:pPr>
      <w:r>
        <w:t xml:space="preserve">Run the following command to create testssl_bulk.sh. </w:t>
      </w:r>
    </w:p>
    <w:p w14:paraId="3E835902" w14:textId="2D0E47D0" w:rsidR="00EE654D" w:rsidRDefault="00FE0980">
      <w:pPr>
        <w:jc w:val="both"/>
      </w:pPr>
      <w:r>
        <w:t>The script scans domains one by one from domains.txt. Outputs are saved as HTML with timestamps. Screenshots are ca</w:t>
      </w:r>
      <w:r>
        <w:t>ptured every 10 seconds and saved with index, domain, and timestamp.</w:t>
      </w:r>
    </w:p>
    <w:p w14:paraId="17E5B0EF" w14:textId="05EE3B64" w:rsidR="003A7E70" w:rsidRDefault="003A7E70">
      <w:pPr>
        <w:jc w:val="both"/>
      </w:pPr>
      <w:hyperlink r:id="rId7" w:history="1">
        <w:r w:rsidRPr="00583769">
          <w:rPr>
            <w:rStyle w:val="Hyperlink"/>
          </w:rPr>
          <w:t>https://github.com/Rajamohan9/Scripts/blob/main/testssl_bulk.sh</w:t>
        </w:r>
      </w:hyperlink>
      <w:r>
        <w:t xml:space="preserve"> </w:t>
      </w:r>
    </w:p>
    <w:p w14:paraId="4FFA81C9" w14:textId="30BBF7C8" w:rsidR="00EE654D" w:rsidRDefault="00FE0980">
      <w:pPr>
        <w:jc w:val="both"/>
      </w:pPr>
      <w:r>
        <w:lastRenderedPageBreak/>
        <w:t>Command:</w:t>
      </w:r>
    </w:p>
    <w:p w14:paraId="5851D09D" w14:textId="77777777" w:rsidR="00EE654D" w:rsidRPr="00A84841" w:rsidRDefault="00FE0980" w:rsidP="00A84841">
      <w:pPr>
        <w:spacing w:after="0"/>
        <w:ind w:left="720"/>
        <w:jc w:val="both"/>
        <w:rPr>
          <w:color w:val="00B050"/>
        </w:rPr>
      </w:pPr>
      <w:r w:rsidRPr="00A84841">
        <w:rPr>
          <w:color w:val="00B050"/>
        </w:rPr>
        <w:t>cat &lt;&lt; 'EOF' &gt; ~/testssl/testssl_bulk.sh</w:t>
      </w:r>
    </w:p>
    <w:p w14:paraId="55BCF3A5" w14:textId="77777777" w:rsidR="00EE654D" w:rsidRPr="00A84841" w:rsidRDefault="00FE0980" w:rsidP="00A84841">
      <w:pPr>
        <w:spacing w:after="0"/>
        <w:ind w:left="720"/>
        <w:jc w:val="both"/>
        <w:rPr>
          <w:color w:val="00B050"/>
        </w:rPr>
      </w:pPr>
      <w:r w:rsidRPr="00A84841">
        <w:rPr>
          <w:color w:val="00B050"/>
        </w:rPr>
        <w:t>#!/bin/bash</w:t>
      </w:r>
    </w:p>
    <w:p w14:paraId="4CDBEE43" w14:textId="77777777" w:rsidR="00EE654D" w:rsidRPr="00A84841" w:rsidRDefault="00EE654D" w:rsidP="00A84841">
      <w:pPr>
        <w:spacing w:after="0"/>
        <w:ind w:left="720"/>
        <w:jc w:val="both"/>
        <w:rPr>
          <w:color w:val="00B050"/>
        </w:rPr>
      </w:pPr>
    </w:p>
    <w:p w14:paraId="2C505AB4" w14:textId="77777777" w:rsidR="00EE654D" w:rsidRPr="00A84841" w:rsidRDefault="00FE0980" w:rsidP="00A84841">
      <w:pPr>
        <w:spacing w:after="0"/>
        <w:ind w:left="720"/>
        <w:jc w:val="both"/>
        <w:rPr>
          <w:color w:val="00B050"/>
        </w:rPr>
      </w:pPr>
      <w:r w:rsidRPr="00A84841">
        <w:rPr>
          <w:color w:val="00B050"/>
        </w:rPr>
        <w:t>### CONFIG</w:t>
      </w:r>
    </w:p>
    <w:p w14:paraId="21B4877B" w14:textId="77777777" w:rsidR="00EE654D" w:rsidRPr="00A84841" w:rsidRDefault="00FE0980" w:rsidP="00A84841">
      <w:pPr>
        <w:spacing w:after="0"/>
        <w:ind w:left="720"/>
        <w:jc w:val="both"/>
        <w:rPr>
          <w:color w:val="00B050"/>
        </w:rPr>
      </w:pPr>
      <w:r w:rsidRPr="00A84841">
        <w:rPr>
          <w:color w:val="00B050"/>
        </w:rPr>
        <w:t>TARGET_FILE="$HOME/testssl/domains.txt"</w:t>
      </w:r>
    </w:p>
    <w:p w14:paraId="25BE363A" w14:textId="77777777" w:rsidR="00EE654D" w:rsidRPr="00A84841" w:rsidRDefault="00FE0980" w:rsidP="00A84841">
      <w:pPr>
        <w:spacing w:after="0"/>
        <w:ind w:left="720"/>
        <w:jc w:val="both"/>
        <w:rPr>
          <w:color w:val="00B050"/>
        </w:rPr>
      </w:pPr>
      <w:r w:rsidRPr="00A84841">
        <w:rPr>
          <w:color w:val="00B050"/>
        </w:rPr>
        <w:t>REPORT_DIR="$HOME/testssl/reports"</w:t>
      </w:r>
    </w:p>
    <w:p w14:paraId="0D331FEC" w14:textId="77777777" w:rsidR="00EE654D" w:rsidRPr="00A84841" w:rsidRDefault="00FE0980" w:rsidP="00A84841">
      <w:pPr>
        <w:spacing w:after="0"/>
        <w:ind w:left="720"/>
        <w:jc w:val="both"/>
        <w:rPr>
          <w:color w:val="00B050"/>
        </w:rPr>
      </w:pPr>
      <w:r w:rsidRPr="00A84841">
        <w:rPr>
          <w:color w:val="00B050"/>
        </w:rPr>
        <w:t>LOG_DIR="$HOME/testssl/logs"</w:t>
      </w:r>
    </w:p>
    <w:p w14:paraId="7D5C53D5" w14:textId="77777777" w:rsidR="00EE654D" w:rsidRPr="00A84841" w:rsidRDefault="00FE0980" w:rsidP="00A84841">
      <w:pPr>
        <w:spacing w:after="0"/>
        <w:ind w:left="720"/>
        <w:jc w:val="both"/>
        <w:rPr>
          <w:color w:val="00B050"/>
        </w:rPr>
      </w:pPr>
      <w:r w:rsidRPr="00A84841">
        <w:rPr>
          <w:color w:val="00B050"/>
        </w:rPr>
        <w:t>SCREENSHOT_DIR="$HOME/testssl/screenshots"</w:t>
      </w:r>
    </w:p>
    <w:p w14:paraId="5A090DEF" w14:textId="77777777" w:rsidR="00EE654D" w:rsidRPr="00A84841" w:rsidRDefault="00FE0980" w:rsidP="00A84841">
      <w:pPr>
        <w:spacing w:after="0"/>
        <w:ind w:left="720"/>
        <w:jc w:val="both"/>
        <w:rPr>
          <w:color w:val="00B050"/>
        </w:rPr>
      </w:pPr>
      <w:r w:rsidRPr="00A84841">
        <w:rPr>
          <w:color w:val="00B050"/>
        </w:rPr>
        <w:t>TESTSSL_BIN="testssl"</w:t>
      </w:r>
    </w:p>
    <w:p w14:paraId="286877E5" w14:textId="77777777" w:rsidR="00EE654D" w:rsidRPr="00A84841" w:rsidRDefault="00EE654D" w:rsidP="00A84841">
      <w:pPr>
        <w:spacing w:after="0"/>
        <w:ind w:left="720"/>
        <w:jc w:val="both"/>
        <w:rPr>
          <w:color w:val="00B050"/>
        </w:rPr>
      </w:pPr>
    </w:p>
    <w:p w14:paraId="4ACC5F83" w14:textId="77777777" w:rsidR="00EE654D" w:rsidRPr="00A84841" w:rsidRDefault="00FE0980" w:rsidP="00A84841">
      <w:pPr>
        <w:spacing w:after="0"/>
        <w:ind w:left="720"/>
        <w:jc w:val="both"/>
        <w:rPr>
          <w:color w:val="00B050"/>
        </w:rPr>
      </w:pPr>
      <w:r w:rsidRPr="00A84841">
        <w:rPr>
          <w:color w:val="00B050"/>
        </w:rPr>
        <w:t>echo "[*] Starting Pre-checks..."</w:t>
      </w:r>
    </w:p>
    <w:p w14:paraId="1D78FDD5" w14:textId="77777777" w:rsidR="00EE654D" w:rsidRPr="00A84841" w:rsidRDefault="00EE654D" w:rsidP="00A84841">
      <w:pPr>
        <w:spacing w:after="0"/>
        <w:ind w:left="720"/>
        <w:jc w:val="both"/>
        <w:rPr>
          <w:color w:val="00B050"/>
        </w:rPr>
      </w:pPr>
    </w:p>
    <w:p w14:paraId="45AE94AB" w14:textId="77777777" w:rsidR="00EE654D" w:rsidRPr="00A84841" w:rsidRDefault="00FE0980" w:rsidP="00A84841">
      <w:pPr>
        <w:spacing w:after="0"/>
        <w:ind w:left="720"/>
        <w:jc w:val="both"/>
        <w:rPr>
          <w:color w:val="00B050"/>
        </w:rPr>
      </w:pPr>
      <w:r w:rsidRPr="00A84841">
        <w:rPr>
          <w:color w:val="00B050"/>
        </w:rPr>
        <w:t># Ensure folders exist</w:t>
      </w:r>
    </w:p>
    <w:p w14:paraId="558A381D" w14:textId="77777777" w:rsidR="00EE654D" w:rsidRPr="00A84841" w:rsidRDefault="00FE0980" w:rsidP="00A84841">
      <w:pPr>
        <w:spacing w:after="0"/>
        <w:ind w:left="720"/>
        <w:jc w:val="both"/>
        <w:rPr>
          <w:color w:val="00B050"/>
        </w:rPr>
      </w:pPr>
      <w:r w:rsidRPr="00A84841">
        <w:rPr>
          <w:color w:val="00B050"/>
        </w:rPr>
        <w:t>mkdir -p "$REPORT_DIR" "$LOG_DIR" "$SCREENSHOT_DIR"</w:t>
      </w:r>
    </w:p>
    <w:p w14:paraId="3297A221" w14:textId="77777777" w:rsidR="00EE654D" w:rsidRPr="00A84841" w:rsidRDefault="00EE654D" w:rsidP="00A84841">
      <w:pPr>
        <w:spacing w:after="0"/>
        <w:ind w:left="720"/>
        <w:jc w:val="both"/>
        <w:rPr>
          <w:color w:val="00B050"/>
        </w:rPr>
      </w:pPr>
    </w:p>
    <w:p w14:paraId="7E338D8C" w14:textId="77777777" w:rsidR="00EE654D" w:rsidRPr="00A84841" w:rsidRDefault="00FE0980" w:rsidP="00A84841">
      <w:pPr>
        <w:spacing w:after="0"/>
        <w:ind w:left="720"/>
        <w:jc w:val="both"/>
        <w:rPr>
          <w:color w:val="00B050"/>
        </w:rPr>
      </w:pPr>
      <w:r w:rsidRPr="00A84841">
        <w:rPr>
          <w:color w:val="00B050"/>
        </w:rPr>
        <w:t># Check testssl</w:t>
      </w:r>
    </w:p>
    <w:p w14:paraId="1ACA3197" w14:textId="77777777" w:rsidR="00EE654D" w:rsidRPr="00A84841" w:rsidRDefault="00FE0980" w:rsidP="00A84841">
      <w:pPr>
        <w:spacing w:after="0"/>
        <w:ind w:left="720"/>
        <w:jc w:val="both"/>
        <w:rPr>
          <w:color w:val="00B050"/>
        </w:rPr>
      </w:pPr>
      <w:r w:rsidRPr="00A84841">
        <w:rPr>
          <w:color w:val="00B050"/>
        </w:rPr>
        <w:t>if ! command -v "$TESTSSL_BIN" &gt;/d</w:t>
      </w:r>
      <w:r w:rsidRPr="00A84841">
        <w:rPr>
          <w:color w:val="00B050"/>
        </w:rPr>
        <w:t>ev/null 2&gt;&amp;1; then</w:t>
      </w:r>
    </w:p>
    <w:p w14:paraId="59DD3FE7" w14:textId="77777777" w:rsidR="00EE654D" w:rsidRPr="00A84841" w:rsidRDefault="00FE0980" w:rsidP="00A84841">
      <w:pPr>
        <w:spacing w:after="0"/>
        <w:ind w:left="720"/>
        <w:jc w:val="both"/>
        <w:rPr>
          <w:color w:val="00B050"/>
        </w:rPr>
      </w:pPr>
      <w:r w:rsidRPr="00A84841">
        <w:rPr>
          <w:color w:val="00B050"/>
        </w:rPr>
        <w:t xml:space="preserve">  echo "[!] testssl not found. Installing..."</w:t>
      </w:r>
    </w:p>
    <w:p w14:paraId="17E956CA" w14:textId="77777777" w:rsidR="00EE654D" w:rsidRPr="00A84841" w:rsidRDefault="00FE0980" w:rsidP="00A84841">
      <w:pPr>
        <w:spacing w:after="0"/>
        <w:ind w:left="720"/>
        <w:jc w:val="both"/>
        <w:rPr>
          <w:color w:val="00B050"/>
        </w:rPr>
      </w:pPr>
      <w:r w:rsidRPr="00A84841">
        <w:rPr>
          <w:color w:val="00B050"/>
        </w:rPr>
        <w:t xml:space="preserve">  sudo apt update &amp;&amp; sudo apt install -y git</w:t>
      </w:r>
    </w:p>
    <w:p w14:paraId="6DB33D00" w14:textId="77777777" w:rsidR="00EE654D" w:rsidRPr="00A84841" w:rsidRDefault="00FE0980" w:rsidP="00A84841">
      <w:pPr>
        <w:spacing w:after="0"/>
        <w:ind w:left="720"/>
        <w:jc w:val="both"/>
        <w:rPr>
          <w:color w:val="00B050"/>
        </w:rPr>
      </w:pPr>
      <w:r w:rsidRPr="00A84841">
        <w:rPr>
          <w:color w:val="00B050"/>
        </w:rPr>
        <w:t xml:space="preserve">  if [ ! -d "/opt/testssl.sh" ]; then</w:t>
      </w:r>
    </w:p>
    <w:p w14:paraId="10381CFE" w14:textId="77777777" w:rsidR="00EE654D" w:rsidRPr="00A84841" w:rsidRDefault="00FE0980" w:rsidP="00A84841">
      <w:pPr>
        <w:spacing w:after="0"/>
        <w:ind w:left="720"/>
        <w:jc w:val="both"/>
        <w:rPr>
          <w:color w:val="00B050"/>
        </w:rPr>
      </w:pPr>
      <w:r w:rsidRPr="00A84841">
        <w:rPr>
          <w:color w:val="00B050"/>
        </w:rPr>
        <w:t xml:space="preserve">    sudo git clone https://github.com/drwetter/testssl.sh.git /opt/testssl.sh</w:t>
      </w:r>
    </w:p>
    <w:p w14:paraId="53BCF6A4" w14:textId="77777777" w:rsidR="00EE654D" w:rsidRPr="00A84841" w:rsidRDefault="00FE0980" w:rsidP="00A84841">
      <w:pPr>
        <w:spacing w:after="0"/>
        <w:ind w:left="720"/>
        <w:jc w:val="both"/>
        <w:rPr>
          <w:color w:val="00B050"/>
        </w:rPr>
      </w:pPr>
      <w:r w:rsidRPr="00A84841">
        <w:rPr>
          <w:color w:val="00B050"/>
        </w:rPr>
        <w:t xml:space="preserve">  else</w:t>
      </w:r>
    </w:p>
    <w:p w14:paraId="134EDE87" w14:textId="77777777" w:rsidR="00EE654D" w:rsidRPr="00A84841" w:rsidRDefault="00FE0980" w:rsidP="00A84841">
      <w:pPr>
        <w:spacing w:after="0"/>
        <w:ind w:left="720"/>
        <w:jc w:val="both"/>
        <w:rPr>
          <w:color w:val="00B050"/>
        </w:rPr>
      </w:pPr>
      <w:r w:rsidRPr="00A84841">
        <w:rPr>
          <w:color w:val="00B050"/>
        </w:rPr>
        <w:t xml:space="preserve">    cd /opt/testssl.sh </w:t>
      </w:r>
      <w:r w:rsidRPr="00A84841">
        <w:rPr>
          <w:color w:val="00B050"/>
        </w:rPr>
        <w:t>&amp;&amp; sudo git pull &amp;&amp; cd - &gt;/dev/null</w:t>
      </w:r>
    </w:p>
    <w:p w14:paraId="53BB9890" w14:textId="77777777" w:rsidR="00EE654D" w:rsidRPr="00A84841" w:rsidRDefault="00FE0980" w:rsidP="00A84841">
      <w:pPr>
        <w:spacing w:after="0"/>
        <w:ind w:left="720"/>
        <w:jc w:val="both"/>
        <w:rPr>
          <w:color w:val="00B050"/>
        </w:rPr>
      </w:pPr>
      <w:r w:rsidRPr="00A84841">
        <w:rPr>
          <w:color w:val="00B050"/>
        </w:rPr>
        <w:t xml:space="preserve">  fi</w:t>
      </w:r>
    </w:p>
    <w:p w14:paraId="5ED8BD01" w14:textId="77777777" w:rsidR="00EE654D" w:rsidRPr="00A84841" w:rsidRDefault="00FE0980" w:rsidP="00A84841">
      <w:pPr>
        <w:spacing w:after="0"/>
        <w:ind w:left="720"/>
        <w:jc w:val="both"/>
        <w:rPr>
          <w:color w:val="00B050"/>
        </w:rPr>
      </w:pPr>
      <w:r w:rsidRPr="00A84841">
        <w:rPr>
          <w:color w:val="00B050"/>
        </w:rPr>
        <w:t xml:space="preserve">  sudo ln -sf /opt/testssl.sh/testssl.sh /usr/local/bin/testssl</w:t>
      </w:r>
    </w:p>
    <w:p w14:paraId="3BD7B065" w14:textId="77777777" w:rsidR="00EE654D" w:rsidRPr="00A84841" w:rsidRDefault="00FE0980" w:rsidP="00A84841">
      <w:pPr>
        <w:spacing w:after="0"/>
        <w:ind w:left="720"/>
        <w:jc w:val="both"/>
        <w:rPr>
          <w:color w:val="00B050"/>
        </w:rPr>
      </w:pPr>
      <w:r w:rsidRPr="00A84841">
        <w:rPr>
          <w:color w:val="00B050"/>
        </w:rPr>
        <w:t>fi</w:t>
      </w:r>
    </w:p>
    <w:p w14:paraId="5C96F525" w14:textId="77777777" w:rsidR="00EE654D" w:rsidRPr="00A84841" w:rsidRDefault="00EE654D" w:rsidP="00A84841">
      <w:pPr>
        <w:spacing w:after="0"/>
        <w:ind w:left="720"/>
        <w:jc w:val="both"/>
        <w:rPr>
          <w:color w:val="00B050"/>
        </w:rPr>
      </w:pPr>
    </w:p>
    <w:p w14:paraId="26478035" w14:textId="77777777" w:rsidR="00EE654D" w:rsidRPr="00A84841" w:rsidRDefault="00FE0980" w:rsidP="00A84841">
      <w:pPr>
        <w:spacing w:after="0"/>
        <w:ind w:left="720"/>
        <w:jc w:val="both"/>
        <w:rPr>
          <w:color w:val="00B050"/>
        </w:rPr>
      </w:pPr>
      <w:r w:rsidRPr="00A84841">
        <w:rPr>
          <w:color w:val="00B050"/>
        </w:rPr>
        <w:t># Check scrot</w:t>
      </w:r>
    </w:p>
    <w:p w14:paraId="200E3D15" w14:textId="77777777" w:rsidR="00EE654D" w:rsidRPr="00A84841" w:rsidRDefault="00FE0980" w:rsidP="00A84841">
      <w:pPr>
        <w:spacing w:after="0"/>
        <w:ind w:left="720"/>
        <w:jc w:val="both"/>
        <w:rPr>
          <w:color w:val="00B050"/>
        </w:rPr>
      </w:pPr>
      <w:r w:rsidRPr="00A84841">
        <w:rPr>
          <w:color w:val="00B050"/>
        </w:rPr>
        <w:t>if ! command -v scrot &gt;/dev/null 2&gt;&amp;1; then</w:t>
      </w:r>
    </w:p>
    <w:p w14:paraId="5D4A2193" w14:textId="77777777" w:rsidR="00EE654D" w:rsidRPr="00A84841" w:rsidRDefault="00FE0980" w:rsidP="00A84841">
      <w:pPr>
        <w:spacing w:after="0"/>
        <w:ind w:left="720"/>
        <w:jc w:val="both"/>
        <w:rPr>
          <w:color w:val="00B050"/>
        </w:rPr>
      </w:pPr>
      <w:r w:rsidRPr="00A84841">
        <w:rPr>
          <w:color w:val="00B050"/>
        </w:rPr>
        <w:t xml:space="preserve">  echo "[!] scrot not found. Installing..."</w:t>
      </w:r>
    </w:p>
    <w:p w14:paraId="7FF6E129" w14:textId="77777777" w:rsidR="00EE654D" w:rsidRPr="00A84841" w:rsidRDefault="00FE0980" w:rsidP="00A84841">
      <w:pPr>
        <w:spacing w:after="0"/>
        <w:ind w:left="720"/>
        <w:jc w:val="both"/>
        <w:rPr>
          <w:color w:val="00B050"/>
        </w:rPr>
      </w:pPr>
      <w:r w:rsidRPr="00A84841">
        <w:rPr>
          <w:color w:val="00B050"/>
        </w:rPr>
        <w:t xml:space="preserve">  sudo apt update &amp;&amp; sudo apt install -y scrot</w:t>
      </w:r>
    </w:p>
    <w:p w14:paraId="3D28DD27" w14:textId="77777777" w:rsidR="00EE654D" w:rsidRPr="00A84841" w:rsidRDefault="00FE0980" w:rsidP="00A84841">
      <w:pPr>
        <w:spacing w:after="0"/>
        <w:ind w:left="720"/>
        <w:jc w:val="both"/>
        <w:rPr>
          <w:color w:val="00B050"/>
        </w:rPr>
      </w:pPr>
      <w:r w:rsidRPr="00A84841">
        <w:rPr>
          <w:color w:val="00B050"/>
        </w:rPr>
        <w:t>fi</w:t>
      </w:r>
    </w:p>
    <w:p w14:paraId="63B8F35D" w14:textId="77777777" w:rsidR="00EE654D" w:rsidRPr="00A84841" w:rsidRDefault="00EE654D" w:rsidP="00A84841">
      <w:pPr>
        <w:spacing w:after="0"/>
        <w:ind w:left="720"/>
        <w:jc w:val="both"/>
        <w:rPr>
          <w:color w:val="00B050"/>
        </w:rPr>
      </w:pPr>
    </w:p>
    <w:p w14:paraId="495D1A97" w14:textId="77777777" w:rsidR="00EE654D" w:rsidRPr="00A84841" w:rsidRDefault="00FE0980" w:rsidP="00A84841">
      <w:pPr>
        <w:spacing w:after="0"/>
        <w:ind w:left="720"/>
        <w:jc w:val="both"/>
        <w:rPr>
          <w:color w:val="00B050"/>
        </w:rPr>
      </w:pPr>
      <w:r w:rsidRPr="00A84841">
        <w:rPr>
          <w:color w:val="00B050"/>
        </w:rPr>
        <w:t># Validate target file</w:t>
      </w:r>
    </w:p>
    <w:p w14:paraId="13D1EA99" w14:textId="77777777" w:rsidR="00EE654D" w:rsidRPr="00A84841" w:rsidRDefault="00FE0980" w:rsidP="00A84841">
      <w:pPr>
        <w:spacing w:after="0"/>
        <w:ind w:left="720"/>
        <w:jc w:val="both"/>
        <w:rPr>
          <w:color w:val="00B050"/>
        </w:rPr>
      </w:pPr>
      <w:r w:rsidRPr="00A84841">
        <w:rPr>
          <w:color w:val="00B050"/>
        </w:rPr>
        <w:t>if [ ! -f "$TARGET_FILE" ]; then</w:t>
      </w:r>
    </w:p>
    <w:p w14:paraId="7721BDF4" w14:textId="77777777" w:rsidR="00EE654D" w:rsidRPr="00A84841" w:rsidRDefault="00FE0980" w:rsidP="00A84841">
      <w:pPr>
        <w:spacing w:after="0"/>
        <w:ind w:left="720"/>
        <w:jc w:val="both"/>
        <w:rPr>
          <w:color w:val="00B050"/>
        </w:rPr>
      </w:pPr>
      <w:r w:rsidRPr="00A84841">
        <w:rPr>
          <w:color w:val="00B050"/>
        </w:rPr>
        <w:t xml:space="preserve">  echo "[!] Target file not found: $TARGET_FILE"</w:t>
      </w:r>
    </w:p>
    <w:p w14:paraId="648139B1" w14:textId="77777777" w:rsidR="00EE654D" w:rsidRPr="00A84841" w:rsidRDefault="00FE0980" w:rsidP="00A84841">
      <w:pPr>
        <w:spacing w:after="0"/>
        <w:ind w:left="720"/>
        <w:jc w:val="both"/>
        <w:rPr>
          <w:color w:val="00B050"/>
        </w:rPr>
      </w:pPr>
      <w:r w:rsidRPr="00A84841">
        <w:rPr>
          <w:color w:val="00B050"/>
        </w:rPr>
        <w:t xml:space="preserve">  exit 1</w:t>
      </w:r>
    </w:p>
    <w:p w14:paraId="4C8F2579" w14:textId="77777777" w:rsidR="00EE654D" w:rsidRPr="00A84841" w:rsidRDefault="00FE0980" w:rsidP="00A84841">
      <w:pPr>
        <w:spacing w:after="0"/>
        <w:ind w:left="720"/>
        <w:jc w:val="both"/>
        <w:rPr>
          <w:color w:val="00B050"/>
        </w:rPr>
      </w:pPr>
      <w:r w:rsidRPr="00A84841">
        <w:rPr>
          <w:color w:val="00B050"/>
        </w:rPr>
        <w:t>fi</w:t>
      </w:r>
    </w:p>
    <w:p w14:paraId="2A9D7B8F" w14:textId="77777777" w:rsidR="00EE654D" w:rsidRPr="00A84841" w:rsidRDefault="00EE654D" w:rsidP="00A84841">
      <w:pPr>
        <w:spacing w:after="0"/>
        <w:ind w:left="720"/>
        <w:jc w:val="both"/>
        <w:rPr>
          <w:color w:val="00B050"/>
        </w:rPr>
      </w:pPr>
    </w:p>
    <w:p w14:paraId="7699E64D" w14:textId="77777777" w:rsidR="00EE654D" w:rsidRPr="00A84841" w:rsidRDefault="00FE0980" w:rsidP="00A84841">
      <w:pPr>
        <w:spacing w:after="0"/>
        <w:ind w:left="720"/>
        <w:jc w:val="both"/>
        <w:rPr>
          <w:color w:val="00B050"/>
        </w:rPr>
      </w:pPr>
      <w:r w:rsidRPr="00A84841">
        <w:rPr>
          <w:color w:val="00B050"/>
        </w:rPr>
        <w:t>echo "[✓] Pre-checks completed"</w:t>
      </w:r>
    </w:p>
    <w:p w14:paraId="09251183" w14:textId="77777777" w:rsidR="00EE654D" w:rsidRPr="00A84841" w:rsidRDefault="00FE0980" w:rsidP="00A84841">
      <w:pPr>
        <w:spacing w:after="0"/>
        <w:ind w:left="720"/>
        <w:jc w:val="both"/>
        <w:rPr>
          <w:color w:val="00B050"/>
        </w:rPr>
      </w:pPr>
      <w:r w:rsidRPr="00A84841">
        <w:rPr>
          <w:color w:val="00B050"/>
        </w:rPr>
        <w:t>echo "----------------------------------------------"</w:t>
      </w:r>
    </w:p>
    <w:p w14:paraId="6E1D73AD" w14:textId="77777777" w:rsidR="00EE654D" w:rsidRPr="00A84841" w:rsidRDefault="00EE654D" w:rsidP="00A84841">
      <w:pPr>
        <w:spacing w:after="0"/>
        <w:ind w:left="720"/>
        <w:jc w:val="both"/>
        <w:rPr>
          <w:color w:val="00B050"/>
        </w:rPr>
      </w:pPr>
    </w:p>
    <w:p w14:paraId="7AEBB0AD" w14:textId="77777777" w:rsidR="00EE654D" w:rsidRPr="00A84841" w:rsidRDefault="00FE0980" w:rsidP="00A84841">
      <w:pPr>
        <w:spacing w:after="0"/>
        <w:ind w:left="720"/>
        <w:jc w:val="both"/>
        <w:rPr>
          <w:color w:val="00B050"/>
        </w:rPr>
      </w:pPr>
      <w:r w:rsidRPr="00A84841">
        <w:rPr>
          <w:color w:val="00B050"/>
        </w:rPr>
        <w:t>i=1</w:t>
      </w:r>
    </w:p>
    <w:p w14:paraId="3EE5CE5D" w14:textId="77777777" w:rsidR="00EE654D" w:rsidRPr="00A84841" w:rsidRDefault="00EE654D" w:rsidP="00A84841">
      <w:pPr>
        <w:spacing w:after="0"/>
        <w:ind w:left="720"/>
        <w:jc w:val="both"/>
        <w:rPr>
          <w:color w:val="00B050"/>
        </w:rPr>
      </w:pPr>
    </w:p>
    <w:p w14:paraId="112AA6D2" w14:textId="77777777" w:rsidR="00EE654D" w:rsidRPr="00A84841" w:rsidRDefault="00FE0980" w:rsidP="00A84841">
      <w:pPr>
        <w:spacing w:after="0"/>
        <w:ind w:left="720"/>
        <w:jc w:val="both"/>
        <w:rPr>
          <w:color w:val="00B050"/>
        </w:rPr>
      </w:pPr>
      <w:r w:rsidRPr="00A84841">
        <w:rPr>
          <w:color w:val="00B050"/>
        </w:rPr>
        <w:lastRenderedPageBreak/>
        <w:t>while read -r domain; do</w:t>
      </w:r>
    </w:p>
    <w:p w14:paraId="2C4E8262" w14:textId="77777777" w:rsidR="00EE654D" w:rsidRPr="00A84841" w:rsidRDefault="00FE0980" w:rsidP="00A84841">
      <w:pPr>
        <w:spacing w:after="0"/>
        <w:ind w:left="720"/>
        <w:jc w:val="both"/>
        <w:rPr>
          <w:color w:val="00B050"/>
        </w:rPr>
      </w:pPr>
      <w:r w:rsidRPr="00A84841">
        <w:rPr>
          <w:color w:val="00B050"/>
        </w:rPr>
        <w:t xml:space="preserve">  [ -z "$domain" ] &amp;&amp; continue</w:t>
      </w:r>
    </w:p>
    <w:p w14:paraId="5AECB700" w14:textId="77777777" w:rsidR="00EE654D" w:rsidRPr="00A84841" w:rsidRDefault="00EE654D" w:rsidP="00A84841">
      <w:pPr>
        <w:spacing w:after="0"/>
        <w:ind w:left="720"/>
        <w:jc w:val="both"/>
        <w:rPr>
          <w:color w:val="00B050"/>
        </w:rPr>
      </w:pPr>
    </w:p>
    <w:p w14:paraId="46356D31" w14:textId="77777777" w:rsidR="00EE654D" w:rsidRPr="00A84841" w:rsidRDefault="00FE0980" w:rsidP="00A84841">
      <w:pPr>
        <w:spacing w:after="0"/>
        <w:ind w:left="720"/>
        <w:jc w:val="both"/>
        <w:rPr>
          <w:color w:val="00B050"/>
        </w:rPr>
      </w:pPr>
      <w:r w:rsidRPr="00A84841">
        <w:rPr>
          <w:color w:val="00B050"/>
        </w:rPr>
        <w:t xml:space="preserve">  ts=$(date +%Y%m%d_%H%M%S)</w:t>
      </w:r>
    </w:p>
    <w:p w14:paraId="0AAAC3C0" w14:textId="77777777" w:rsidR="00EE654D" w:rsidRPr="00A84841" w:rsidRDefault="00FE0980" w:rsidP="00A84841">
      <w:pPr>
        <w:spacing w:after="0"/>
        <w:ind w:left="720"/>
        <w:jc w:val="both"/>
        <w:rPr>
          <w:color w:val="00B050"/>
        </w:rPr>
      </w:pPr>
      <w:r w:rsidRPr="00A84841">
        <w:rPr>
          <w:color w:val="00B050"/>
        </w:rPr>
        <w:t xml:space="preserve">  clean=$(echo "$domain" | sed 's/[^a-zA-Z0-9]/_/g')</w:t>
      </w:r>
    </w:p>
    <w:p w14:paraId="54245326" w14:textId="77777777" w:rsidR="00EE654D" w:rsidRPr="00A84841" w:rsidRDefault="00EE654D" w:rsidP="00A84841">
      <w:pPr>
        <w:spacing w:after="0"/>
        <w:ind w:left="720"/>
        <w:jc w:val="both"/>
        <w:rPr>
          <w:color w:val="00B050"/>
        </w:rPr>
      </w:pPr>
    </w:p>
    <w:p w14:paraId="1096ADB4" w14:textId="77777777" w:rsidR="00EE654D" w:rsidRPr="00A84841" w:rsidRDefault="00FE0980" w:rsidP="00A84841">
      <w:pPr>
        <w:spacing w:after="0"/>
        <w:ind w:left="720"/>
        <w:jc w:val="both"/>
        <w:rPr>
          <w:color w:val="00B050"/>
        </w:rPr>
      </w:pPr>
      <w:r w:rsidRPr="00A84841">
        <w:rPr>
          <w:color w:val="00B050"/>
        </w:rPr>
        <w:t xml:space="preserve">  echo "=============================================="</w:t>
      </w:r>
    </w:p>
    <w:p w14:paraId="7F927E25" w14:textId="77777777" w:rsidR="00EE654D" w:rsidRPr="00A84841" w:rsidRDefault="00FE0980" w:rsidP="00A84841">
      <w:pPr>
        <w:spacing w:after="0"/>
        <w:ind w:left="720"/>
        <w:jc w:val="both"/>
        <w:rPr>
          <w:color w:val="00B050"/>
        </w:rPr>
      </w:pPr>
      <w:r w:rsidRPr="00A84841">
        <w:rPr>
          <w:color w:val="00B050"/>
        </w:rPr>
        <w:t xml:space="preserve">  echo "[+] [$i] Scanning: $domain"</w:t>
      </w:r>
    </w:p>
    <w:p w14:paraId="31FE54A4" w14:textId="77777777" w:rsidR="00EE654D" w:rsidRPr="00A84841" w:rsidRDefault="00FE0980" w:rsidP="00A84841">
      <w:pPr>
        <w:spacing w:after="0"/>
        <w:ind w:left="720"/>
        <w:jc w:val="both"/>
        <w:rPr>
          <w:color w:val="00B050"/>
        </w:rPr>
      </w:pPr>
      <w:r w:rsidRPr="00A84841">
        <w:rPr>
          <w:color w:val="00B050"/>
        </w:rPr>
        <w:t xml:space="preserve">  echo "Timestamp: $</w:t>
      </w:r>
      <w:r w:rsidRPr="00A84841">
        <w:rPr>
          <w:color w:val="00B050"/>
        </w:rPr>
        <w:t>ts"</w:t>
      </w:r>
    </w:p>
    <w:p w14:paraId="0501F385" w14:textId="77777777" w:rsidR="00EE654D" w:rsidRPr="00A84841" w:rsidRDefault="00FE0980" w:rsidP="00A84841">
      <w:pPr>
        <w:spacing w:after="0"/>
        <w:ind w:left="720"/>
        <w:jc w:val="both"/>
        <w:rPr>
          <w:color w:val="00B050"/>
        </w:rPr>
      </w:pPr>
      <w:r w:rsidRPr="00A84841">
        <w:rPr>
          <w:color w:val="00B050"/>
        </w:rPr>
        <w:t xml:space="preserve">  echo "=============================================="</w:t>
      </w:r>
    </w:p>
    <w:p w14:paraId="36E7E3EC" w14:textId="77777777" w:rsidR="00EE654D" w:rsidRPr="00A84841" w:rsidRDefault="00EE654D" w:rsidP="00A84841">
      <w:pPr>
        <w:spacing w:after="0"/>
        <w:ind w:left="720"/>
        <w:jc w:val="both"/>
        <w:rPr>
          <w:color w:val="00B050"/>
        </w:rPr>
      </w:pPr>
    </w:p>
    <w:p w14:paraId="791FADD2" w14:textId="77777777" w:rsidR="00EE654D" w:rsidRPr="00A84841" w:rsidRDefault="00FE0980" w:rsidP="00A84841">
      <w:pPr>
        <w:spacing w:after="0"/>
        <w:ind w:left="720"/>
        <w:jc w:val="both"/>
        <w:rPr>
          <w:color w:val="00B050"/>
        </w:rPr>
      </w:pPr>
      <w:r w:rsidRPr="00A84841">
        <w:rPr>
          <w:color w:val="00B050"/>
        </w:rPr>
        <w:t xml:space="preserve">  (</w:t>
      </w:r>
    </w:p>
    <w:p w14:paraId="4F5C505E" w14:textId="77777777" w:rsidR="00EE654D" w:rsidRPr="00A84841" w:rsidRDefault="00FE0980" w:rsidP="00A84841">
      <w:pPr>
        <w:spacing w:after="0"/>
        <w:ind w:left="720"/>
        <w:jc w:val="both"/>
        <w:rPr>
          <w:color w:val="00B050"/>
        </w:rPr>
      </w:pPr>
      <w:r w:rsidRPr="00A84841">
        <w:rPr>
          <w:color w:val="00B050"/>
        </w:rPr>
        <w:t xml:space="preserve">    j=1</w:t>
      </w:r>
    </w:p>
    <w:p w14:paraId="23840263" w14:textId="77777777" w:rsidR="00EE654D" w:rsidRPr="00A84841" w:rsidRDefault="00FE0980" w:rsidP="00A84841">
      <w:pPr>
        <w:spacing w:after="0"/>
        <w:ind w:left="720"/>
        <w:jc w:val="both"/>
        <w:rPr>
          <w:color w:val="00B050"/>
        </w:rPr>
      </w:pPr>
      <w:r w:rsidRPr="00A84841">
        <w:rPr>
          <w:color w:val="00B050"/>
        </w:rPr>
        <w:t xml:space="preserve">    while true; do</w:t>
      </w:r>
    </w:p>
    <w:p w14:paraId="1A5C5A72" w14:textId="77777777" w:rsidR="00EE654D" w:rsidRPr="00A84841" w:rsidRDefault="00FE0980" w:rsidP="00A84841">
      <w:pPr>
        <w:spacing w:after="0"/>
        <w:ind w:left="720"/>
        <w:jc w:val="both"/>
        <w:rPr>
          <w:color w:val="00B050"/>
        </w:rPr>
      </w:pPr>
      <w:r w:rsidRPr="00A84841">
        <w:rPr>
          <w:color w:val="00B050"/>
        </w:rPr>
        <w:t xml:space="preserve">      sleep 10</w:t>
      </w:r>
    </w:p>
    <w:p w14:paraId="64069005" w14:textId="77777777" w:rsidR="00EE654D" w:rsidRPr="00A84841" w:rsidRDefault="00FE0980" w:rsidP="00A84841">
      <w:pPr>
        <w:spacing w:after="0"/>
        <w:ind w:left="720"/>
        <w:jc w:val="both"/>
        <w:rPr>
          <w:color w:val="00B050"/>
        </w:rPr>
      </w:pPr>
      <w:r w:rsidRPr="00A84841">
        <w:rPr>
          <w:color w:val="00B050"/>
        </w:rPr>
        <w:t xml:space="preserve">      scrot "$SCREENSHOT_DIR/${i}_${clean}_${ts}_shot${j}.png" 2&gt;/dev/null</w:t>
      </w:r>
    </w:p>
    <w:p w14:paraId="6ACFEA07" w14:textId="77777777" w:rsidR="00EE654D" w:rsidRPr="00A84841" w:rsidRDefault="00FE0980" w:rsidP="00A84841">
      <w:pPr>
        <w:spacing w:after="0"/>
        <w:ind w:left="720"/>
        <w:jc w:val="both"/>
        <w:rPr>
          <w:color w:val="00B050"/>
        </w:rPr>
      </w:pPr>
      <w:r w:rsidRPr="00A84841">
        <w:rPr>
          <w:color w:val="00B050"/>
        </w:rPr>
        <w:t xml:space="preserve">      j=$((j+1))</w:t>
      </w:r>
    </w:p>
    <w:p w14:paraId="4552030E" w14:textId="77777777" w:rsidR="00EE654D" w:rsidRPr="00A84841" w:rsidRDefault="00FE0980" w:rsidP="00A84841">
      <w:pPr>
        <w:spacing w:after="0"/>
        <w:ind w:left="720"/>
        <w:jc w:val="both"/>
        <w:rPr>
          <w:color w:val="00B050"/>
        </w:rPr>
      </w:pPr>
      <w:r w:rsidRPr="00A84841">
        <w:rPr>
          <w:color w:val="00B050"/>
        </w:rPr>
        <w:t xml:space="preserve">    done</w:t>
      </w:r>
    </w:p>
    <w:p w14:paraId="764C1B4E" w14:textId="77777777" w:rsidR="00EE654D" w:rsidRPr="00A84841" w:rsidRDefault="00FE0980" w:rsidP="00A84841">
      <w:pPr>
        <w:spacing w:after="0"/>
        <w:ind w:left="720"/>
        <w:jc w:val="both"/>
        <w:rPr>
          <w:color w:val="00B050"/>
        </w:rPr>
      </w:pPr>
      <w:r w:rsidRPr="00A84841">
        <w:rPr>
          <w:color w:val="00B050"/>
        </w:rPr>
        <w:t xml:space="preserve">  ) &amp;</w:t>
      </w:r>
    </w:p>
    <w:p w14:paraId="60C07CC4" w14:textId="77777777" w:rsidR="00EE654D" w:rsidRPr="00A84841" w:rsidRDefault="00FE0980" w:rsidP="00A84841">
      <w:pPr>
        <w:spacing w:after="0"/>
        <w:ind w:left="720"/>
        <w:jc w:val="both"/>
        <w:rPr>
          <w:color w:val="00B050"/>
        </w:rPr>
      </w:pPr>
      <w:r w:rsidRPr="00A84841">
        <w:rPr>
          <w:color w:val="00B050"/>
        </w:rPr>
        <w:t xml:space="preserve">  SCREEN_PID=$!</w:t>
      </w:r>
    </w:p>
    <w:p w14:paraId="537F47BD" w14:textId="77777777" w:rsidR="00EE654D" w:rsidRPr="00A84841" w:rsidRDefault="00EE654D" w:rsidP="00A84841">
      <w:pPr>
        <w:spacing w:after="0"/>
        <w:ind w:left="720"/>
        <w:jc w:val="both"/>
        <w:rPr>
          <w:color w:val="00B050"/>
        </w:rPr>
      </w:pPr>
    </w:p>
    <w:p w14:paraId="54F00403" w14:textId="77777777" w:rsidR="00EE654D" w:rsidRPr="00A84841" w:rsidRDefault="00FE0980" w:rsidP="00A84841">
      <w:pPr>
        <w:spacing w:after="0"/>
        <w:ind w:left="720"/>
        <w:jc w:val="both"/>
        <w:rPr>
          <w:color w:val="00B050"/>
        </w:rPr>
      </w:pPr>
      <w:r w:rsidRPr="00A84841">
        <w:rPr>
          <w:color w:val="00B050"/>
        </w:rPr>
        <w:t xml:space="preserve">  "$TESTSSL_BIN" --htmlfile "$REPORT_DIR/${i}_${clean}_${ts}.html" "$domain" \</w:t>
      </w:r>
    </w:p>
    <w:p w14:paraId="16D6C594" w14:textId="77777777" w:rsidR="00EE654D" w:rsidRPr="00A84841" w:rsidRDefault="00FE0980" w:rsidP="00A84841">
      <w:pPr>
        <w:spacing w:after="0"/>
        <w:ind w:left="720"/>
        <w:jc w:val="both"/>
        <w:rPr>
          <w:color w:val="00B050"/>
        </w:rPr>
      </w:pPr>
      <w:r w:rsidRPr="00A84841">
        <w:rPr>
          <w:color w:val="00B050"/>
        </w:rPr>
        <w:t xml:space="preserve">    | tee "$LOG_DIR/${i}_${clean}_${ts}.txt"</w:t>
      </w:r>
    </w:p>
    <w:p w14:paraId="4866741D" w14:textId="77777777" w:rsidR="00EE654D" w:rsidRPr="00A84841" w:rsidRDefault="00EE654D" w:rsidP="00A84841">
      <w:pPr>
        <w:spacing w:after="0"/>
        <w:ind w:left="720"/>
        <w:jc w:val="both"/>
        <w:rPr>
          <w:color w:val="00B050"/>
        </w:rPr>
      </w:pPr>
    </w:p>
    <w:p w14:paraId="1D8162F7" w14:textId="77777777" w:rsidR="00EE654D" w:rsidRPr="00A84841" w:rsidRDefault="00FE0980" w:rsidP="00A84841">
      <w:pPr>
        <w:spacing w:after="0"/>
        <w:ind w:left="720"/>
        <w:jc w:val="both"/>
        <w:rPr>
          <w:color w:val="00B050"/>
        </w:rPr>
      </w:pPr>
      <w:r w:rsidRPr="00A84841">
        <w:rPr>
          <w:color w:val="00B050"/>
        </w:rPr>
        <w:t xml:space="preserve">  kill "$SCREEN_PID" 2&gt;/dev/null</w:t>
      </w:r>
    </w:p>
    <w:p w14:paraId="07BE5CD3" w14:textId="77777777" w:rsidR="00EE654D" w:rsidRPr="00A84841" w:rsidRDefault="00EE654D" w:rsidP="00A84841">
      <w:pPr>
        <w:spacing w:after="0"/>
        <w:ind w:left="720"/>
        <w:jc w:val="both"/>
        <w:rPr>
          <w:color w:val="00B050"/>
        </w:rPr>
      </w:pPr>
    </w:p>
    <w:p w14:paraId="2CFBBBE2" w14:textId="77777777" w:rsidR="00EE654D" w:rsidRPr="00A84841" w:rsidRDefault="00FE0980" w:rsidP="00A84841">
      <w:pPr>
        <w:spacing w:after="0"/>
        <w:ind w:left="720"/>
        <w:jc w:val="both"/>
        <w:rPr>
          <w:color w:val="00B050"/>
        </w:rPr>
      </w:pPr>
      <w:r w:rsidRPr="00A84841">
        <w:rPr>
          <w:color w:val="00B050"/>
        </w:rPr>
        <w:t xml:space="preserve">  echo "[✓] [$i] Completed: $domain"</w:t>
      </w:r>
    </w:p>
    <w:p w14:paraId="50638D8A" w14:textId="77777777" w:rsidR="00EE654D" w:rsidRPr="00A84841" w:rsidRDefault="00FE0980" w:rsidP="00A84841">
      <w:pPr>
        <w:spacing w:after="0"/>
        <w:ind w:left="720"/>
        <w:jc w:val="both"/>
        <w:rPr>
          <w:color w:val="00B050"/>
        </w:rPr>
      </w:pPr>
      <w:r w:rsidRPr="00A84841">
        <w:rPr>
          <w:color w:val="00B050"/>
        </w:rPr>
        <w:t xml:space="preserve">  echo "----------------------------------------------"</w:t>
      </w:r>
    </w:p>
    <w:p w14:paraId="1639C911" w14:textId="77777777" w:rsidR="00EE654D" w:rsidRPr="00A84841" w:rsidRDefault="00EE654D" w:rsidP="00A84841">
      <w:pPr>
        <w:spacing w:after="0"/>
        <w:ind w:left="720"/>
        <w:jc w:val="both"/>
        <w:rPr>
          <w:color w:val="00B050"/>
        </w:rPr>
      </w:pPr>
    </w:p>
    <w:p w14:paraId="41E35429" w14:textId="77777777" w:rsidR="00EE654D" w:rsidRPr="00A84841" w:rsidRDefault="00FE0980" w:rsidP="00A84841">
      <w:pPr>
        <w:spacing w:after="0"/>
        <w:ind w:left="720"/>
        <w:jc w:val="both"/>
        <w:rPr>
          <w:color w:val="00B050"/>
        </w:rPr>
      </w:pPr>
      <w:r w:rsidRPr="00A84841">
        <w:rPr>
          <w:color w:val="00B050"/>
        </w:rPr>
        <w:t xml:space="preserve">  i</w:t>
      </w:r>
      <w:r w:rsidRPr="00A84841">
        <w:rPr>
          <w:color w:val="00B050"/>
        </w:rPr>
        <w:t>=$((i+1))</w:t>
      </w:r>
    </w:p>
    <w:p w14:paraId="49209192" w14:textId="77777777" w:rsidR="00EE654D" w:rsidRPr="00A84841" w:rsidRDefault="00FE0980" w:rsidP="00A84841">
      <w:pPr>
        <w:spacing w:after="0"/>
        <w:ind w:left="720"/>
        <w:jc w:val="both"/>
        <w:rPr>
          <w:color w:val="00B050"/>
        </w:rPr>
      </w:pPr>
      <w:r w:rsidRPr="00A84841">
        <w:rPr>
          <w:color w:val="00B050"/>
        </w:rPr>
        <w:t xml:space="preserve">  sleep 2</w:t>
      </w:r>
    </w:p>
    <w:p w14:paraId="017D5E5E" w14:textId="77777777" w:rsidR="00EE654D" w:rsidRPr="00A84841" w:rsidRDefault="00FE0980" w:rsidP="00A84841">
      <w:pPr>
        <w:spacing w:after="0"/>
        <w:ind w:left="720"/>
        <w:jc w:val="both"/>
        <w:rPr>
          <w:color w:val="00B050"/>
        </w:rPr>
      </w:pPr>
      <w:r w:rsidRPr="00A84841">
        <w:rPr>
          <w:color w:val="00B050"/>
        </w:rPr>
        <w:t>done &lt; "$TARGET_FILE"</w:t>
      </w:r>
    </w:p>
    <w:p w14:paraId="4199E4D6" w14:textId="77777777" w:rsidR="00EE654D" w:rsidRPr="00A84841" w:rsidRDefault="00EE654D" w:rsidP="00A84841">
      <w:pPr>
        <w:spacing w:after="0"/>
        <w:ind w:left="720"/>
        <w:jc w:val="both"/>
        <w:rPr>
          <w:color w:val="00B050"/>
        </w:rPr>
      </w:pPr>
    </w:p>
    <w:p w14:paraId="47ECB16C" w14:textId="77777777" w:rsidR="00EE654D" w:rsidRPr="00A84841" w:rsidRDefault="00FE0980" w:rsidP="00A84841">
      <w:pPr>
        <w:spacing w:after="0"/>
        <w:ind w:left="720"/>
        <w:jc w:val="both"/>
        <w:rPr>
          <w:color w:val="00B050"/>
        </w:rPr>
      </w:pPr>
      <w:r w:rsidRPr="00A84841">
        <w:rPr>
          <w:color w:val="00B050"/>
        </w:rPr>
        <w:t>echo "[✓] All scans completed successfully"</w:t>
      </w:r>
    </w:p>
    <w:p w14:paraId="5E5F4CB5" w14:textId="088BB78C" w:rsidR="00EE654D" w:rsidRDefault="00FE0980" w:rsidP="00A84841">
      <w:pPr>
        <w:spacing w:after="0"/>
        <w:ind w:left="720"/>
        <w:jc w:val="both"/>
        <w:rPr>
          <w:color w:val="00B050"/>
        </w:rPr>
      </w:pPr>
      <w:r w:rsidRPr="00A84841">
        <w:rPr>
          <w:color w:val="00B050"/>
        </w:rPr>
        <w:t>EOF</w:t>
      </w:r>
    </w:p>
    <w:p w14:paraId="730D1DB8" w14:textId="77777777" w:rsidR="004F0BF0" w:rsidRPr="00A84841" w:rsidRDefault="004F0BF0" w:rsidP="00A84841">
      <w:pPr>
        <w:spacing w:after="0"/>
        <w:ind w:left="720"/>
        <w:jc w:val="both"/>
        <w:rPr>
          <w:color w:val="00B050"/>
        </w:rPr>
      </w:pPr>
    </w:p>
    <w:p w14:paraId="090E98BE" w14:textId="77777777" w:rsidR="00EE654D" w:rsidRDefault="00FE0980">
      <w:pPr>
        <w:pStyle w:val="Heading2"/>
      </w:pPr>
      <w:r>
        <w:t>6. Add Execute Permission</w:t>
      </w:r>
    </w:p>
    <w:p w14:paraId="59820822" w14:textId="77777777" w:rsidR="004F0BF0" w:rsidRDefault="004F0BF0" w:rsidP="00B64198">
      <w:pPr>
        <w:spacing w:after="0"/>
        <w:jc w:val="both"/>
      </w:pPr>
      <w:r>
        <w:t xml:space="preserve">Grant execute permissions to the </w:t>
      </w:r>
      <w:r>
        <w:rPr>
          <w:rStyle w:val="HTMLCode"/>
          <w:rFonts w:eastAsiaTheme="minorEastAsia"/>
        </w:rPr>
        <w:t>testssl_bulk.sh</w:t>
      </w:r>
      <w:r>
        <w:t xml:space="preserve"> script so it can be run as a program.</w:t>
      </w:r>
    </w:p>
    <w:p w14:paraId="5B2068FA" w14:textId="77777777" w:rsidR="004F0BF0" w:rsidRDefault="004F0BF0" w:rsidP="00B64198">
      <w:pPr>
        <w:spacing w:after="0"/>
        <w:jc w:val="both"/>
      </w:pPr>
    </w:p>
    <w:p w14:paraId="62AE98A0" w14:textId="6C7EE4E7" w:rsidR="00EE654D" w:rsidRDefault="00FE0980" w:rsidP="00B64198">
      <w:pPr>
        <w:spacing w:after="0"/>
        <w:jc w:val="both"/>
      </w:pPr>
      <w:r>
        <w:t>Command:</w:t>
      </w:r>
    </w:p>
    <w:p w14:paraId="5F221015" w14:textId="566CDF5C" w:rsidR="004F0BF0" w:rsidRDefault="00FE0980" w:rsidP="00252F9A">
      <w:pPr>
        <w:spacing w:after="0"/>
        <w:ind w:left="720"/>
        <w:jc w:val="both"/>
        <w:rPr>
          <w:color w:val="00B050"/>
        </w:rPr>
      </w:pPr>
      <w:r w:rsidRPr="00635A8F">
        <w:rPr>
          <w:color w:val="00B050"/>
        </w:rPr>
        <w:t>sudo chmod +x ~/testssl/testssl_bulk.sh</w:t>
      </w:r>
    </w:p>
    <w:p w14:paraId="29C1A032" w14:textId="77777777" w:rsidR="004F0BF0" w:rsidRDefault="004F0BF0">
      <w:pPr>
        <w:rPr>
          <w:color w:val="00B050"/>
        </w:rPr>
      </w:pPr>
      <w:r>
        <w:rPr>
          <w:color w:val="00B050"/>
        </w:rPr>
        <w:br w:type="page"/>
      </w:r>
    </w:p>
    <w:p w14:paraId="0924736D" w14:textId="77777777" w:rsidR="00EE654D" w:rsidRPr="00635A8F" w:rsidRDefault="00EE654D" w:rsidP="00252F9A">
      <w:pPr>
        <w:spacing w:after="0"/>
        <w:ind w:left="720"/>
        <w:jc w:val="both"/>
        <w:rPr>
          <w:color w:val="00B050"/>
        </w:rPr>
      </w:pPr>
    </w:p>
    <w:p w14:paraId="38CFED4A" w14:textId="77777777" w:rsidR="00EE654D" w:rsidRDefault="00FE0980">
      <w:pPr>
        <w:pStyle w:val="Heading2"/>
      </w:pPr>
      <w:r>
        <w:t>7. Run from Kali GUI (Screenshots Enabled)</w:t>
      </w:r>
    </w:p>
    <w:p w14:paraId="1BCF0CCC" w14:textId="25998127" w:rsidR="00EE654D" w:rsidRPr="00396B7E" w:rsidRDefault="00396B7E">
      <w:pPr>
        <w:jc w:val="both"/>
      </w:pPr>
      <w:r>
        <w:t>Now follow the below steps</w:t>
      </w:r>
      <w:r w:rsidR="00FE0980">
        <w:t>:</w:t>
      </w:r>
      <w:bookmarkStart w:id="0" w:name="_GoBack"/>
      <w:bookmarkEnd w:id="0"/>
    </w:p>
    <w:p w14:paraId="0680151C" w14:textId="0AF93E1B" w:rsidR="00396B7E" w:rsidRPr="00396B7E" w:rsidRDefault="00396B7E" w:rsidP="00ED3A4D">
      <w:pPr>
        <w:pStyle w:val="NoSpacing"/>
        <w:numPr>
          <w:ilvl w:val="0"/>
          <w:numId w:val="13"/>
        </w:numPr>
        <w:rPr>
          <w:lang w:val="en-IN" w:eastAsia="en-IN"/>
        </w:rPr>
      </w:pPr>
      <w:r w:rsidRPr="00396B7E">
        <w:rPr>
          <w:lang w:val="en-IN" w:eastAsia="en-IN"/>
        </w:rPr>
        <w:t xml:space="preserve">Log in to the </w:t>
      </w:r>
      <w:r w:rsidRPr="00396B7E">
        <w:rPr>
          <w:b/>
          <w:bCs/>
          <w:lang w:val="en-IN" w:eastAsia="en-IN"/>
        </w:rPr>
        <w:t>Kali Linux GUI</w:t>
      </w:r>
      <w:r w:rsidRPr="00396B7E">
        <w:rPr>
          <w:lang w:val="en-IN" w:eastAsia="en-IN"/>
        </w:rPr>
        <w:t xml:space="preserve"> and start the script from a </w:t>
      </w:r>
      <w:r w:rsidRPr="00396B7E">
        <w:rPr>
          <w:b/>
          <w:bCs/>
          <w:lang w:val="en-IN" w:eastAsia="en-IN"/>
        </w:rPr>
        <w:t>maximized terminal window</w:t>
      </w:r>
      <w:r w:rsidRPr="00396B7E">
        <w:rPr>
          <w:lang w:val="en-IN" w:eastAsia="en-IN"/>
        </w:rPr>
        <w:t xml:space="preserve"> to capture complete terminal output in screenshots.</w:t>
      </w:r>
    </w:p>
    <w:p w14:paraId="7AB68D63" w14:textId="579DD83B" w:rsidR="00396B7E" w:rsidRPr="00396B7E" w:rsidRDefault="00396B7E" w:rsidP="00ED3A4D">
      <w:pPr>
        <w:pStyle w:val="NoSpacing"/>
        <w:numPr>
          <w:ilvl w:val="0"/>
          <w:numId w:val="13"/>
        </w:numPr>
        <w:rPr>
          <w:lang w:val="en-IN" w:eastAsia="en-IN"/>
        </w:rPr>
      </w:pPr>
      <w:r w:rsidRPr="00396B7E">
        <w:rPr>
          <w:lang w:val="en-IN" w:eastAsia="en-IN"/>
        </w:rPr>
        <w:t xml:space="preserve">Keep the </w:t>
      </w:r>
      <w:r w:rsidRPr="00396B7E">
        <w:rPr>
          <w:b/>
          <w:bCs/>
          <w:lang w:val="en-IN" w:eastAsia="en-IN"/>
        </w:rPr>
        <w:t>GUI terminal session open</w:t>
      </w:r>
      <w:r w:rsidRPr="00396B7E">
        <w:rPr>
          <w:lang w:val="en-IN" w:eastAsia="en-IN"/>
        </w:rPr>
        <w:t xml:space="preserve"> for the entire duration of the scan. Closing the terminal or logging out will stop the scan.</w:t>
      </w:r>
    </w:p>
    <w:p w14:paraId="485B1456" w14:textId="45B9355F" w:rsidR="00396B7E" w:rsidRPr="001B7DEE" w:rsidRDefault="00396B7E" w:rsidP="00ED3A4D">
      <w:pPr>
        <w:pStyle w:val="NoSpacing"/>
        <w:numPr>
          <w:ilvl w:val="0"/>
          <w:numId w:val="13"/>
        </w:numPr>
        <w:rPr>
          <w:color w:val="FF0000"/>
          <w:lang w:val="en-IN" w:eastAsia="en-IN"/>
        </w:rPr>
      </w:pPr>
      <w:r w:rsidRPr="001B7DEE">
        <w:rPr>
          <w:color w:val="FF0000"/>
          <w:lang w:val="en-IN" w:eastAsia="en-IN"/>
        </w:rPr>
        <w:t xml:space="preserve">If parallel work is required, connect to the same Kali VM using </w:t>
      </w:r>
      <w:r w:rsidRPr="001B7DEE">
        <w:rPr>
          <w:b/>
          <w:bCs/>
          <w:color w:val="FF0000"/>
          <w:lang w:val="en-IN" w:eastAsia="en-IN"/>
        </w:rPr>
        <w:t>SSH (PuTTY)</w:t>
      </w:r>
      <w:r w:rsidRPr="001B7DEE">
        <w:rPr>
          <w:color w:val="FF0000"/>
          <w:lang w:val="en-IN" w:eastAsia="en-IN"/>
        </w:rPr>
        <w:t xml:space="preserve"> for monitoring or file transfers.</w:t>
      </w:r>
    </w:p>
    <w:p w14:paraId="27D8472B" w14:textId="4866BEBA" w:rsidR="00396B7E" w:rsidRDefault="00396B7E" w:rsidP="00ED3A4D">
      <w:pPr>
        <w:pStyle w:val="NoSpacing"/>
        <w:numPr>
          <w:ilvl w:val="0"/>
          <w:numId w:val="13"/>
        </w:numPr>
        <w:rPr>
          <w:lang w:val="en-IN" w:eastAsia="en-IN"/>
        </w:rPr>
      </w:pPr>
      <w:r w:rsidRPr="00396B7E">
        <w:rPr>
          <w:lang w:val="en-IN" w:eastAsia="en-IN"/>
        </w:rPr>
        <w:t xml:space="preserve">Do </w:t>
      </w:r>
      <w:r w:rsidRPr="00396B7E">
        <w:rPr>
          <w:b/>
          <w:bCs/>
          <w:lang w:val="en-IN" w:eastAsia="en-IN"/>
        </w:rPr>
        <w:t>not start the scan from SSH (PuTTY)</w:t>
      </w:r>
      <w:r w:rsidRPr="00396B7E">
        <w:rPr>
          <w:lang w:val="en-IN" w:eastAsia="en-IN"/>
        </w:rPr>
        <w:t xml:space="preserve"> when screenshots are required, as screenshot capture works only for processes started in the GUI session.</w:t>
      </w:r>
    </w:p>
    <w:p w14:paraId="28AFCA80" w14:textId="77777777" w:rsidR="00ED3A4D" w:rsidRPr="00396B7E" w:rsidRDefault="00ED3A4D" w:rsidP="00ED3A4D">
      <w:pPr>
        <w:pStyle w:val="NoSpacing"/>
        <w:rPr>
          <w:lang w:val="en-IN" w:eastAsia="en-IN"/>
        </w:rPr>
      </w:pPr>
    </w:p>
    <w:p w14:paraId="712AAA93" w14:textId="3620EAB1" w:rsidR="00EE654D" w:rsidRDefault="00FE0980" w:rsidP="00B64198">
      <w:pPr>
        <w:spacing w:after="0"/>
        <w:jc w:val="both"/>
      </w:pPr>
      <w:r>
        <w:t>C</w:t>
      </w:r>
      <w:r>
        <w:t>ommand:</w:t>
      </w:r>
    </w:p>
    <w:p w14:paraId="47D6BC11" w14:textId="6ADFFEDB" w:rsidR="00252F9A" w:rsidRPr="00635A8F" w:rsidRDefault="00252F9A" w:rsidP="00252F9A">
      <w:pPr>
        <w:spacing w:after="0"/>
        <w:ind w:left="720"/>
        <w:jc w:val="both"/>
        <w:rPr>
          <w:color w:val="00B050"/>
        </w:rPr>
      </w:pPr>
      <w:r w:rsidRPr="00635A8F">
        <w:rPr>
          <w:color w:val="00B050"/>
        </w:rPr>
        <w:t xml:space="preserve">cd </w:t>
      </w:r>
      <w:r w:rsidRPr="00635A8F">
        <w:rPr>
          <w:color w:val="00B050"/>
        </w:rPr>
        <w:t>~/testssl/</w:t>
      </w:r>
    </w:p>
    <w:p w14:paraId="0CDEB9A6" w14:textId="24645D42" w:rsidR="00EE654D" w:rsidRDefault="00FE0980" w:rsidP="00252F9A">
      <w:pPr>
        <w:spacing w:after="0"/>
        <w:ind w:left="720"/>
        <w:jc w:val="both"/>
        <w:rPr>
          <w:color w:val="00B050"/>
        </w:rPr>
      </w:pPr>
      <w:r w:rsidRPr="00635A8F">
        <w:rPr>
          <w:color w:val="00B050"/>
        </w:rPr>
        <w:t>./testssl_bulk.sh</w:t>
      </w:r>
    </w:p>
    <w:p w14:paraId="395A7090" w14:textId="77777777" w:rsidR="00ED3A4D" w:rsidRPr="00635A8F" w:rsidRDefault="00ED3A4D" w:rsidP="00252F9A">
      <w:pPr>
        <w:spacing w:after="0"/>
        <w:ind w:left="720"/>
        <w:jc w:val="both"/>
        <w:rPr>
          <w:color w:val="00B050"/>
        </w:rPr>
      </w:pPr>
    </w:p>
    <w:p w14:paraId="5784CCAD" w14:textId="77777777" w:rsidR="00EE654D" w:rsidRDefault="00FE0980">
      <w:pPr>
        <w:pStyle w:val="Heading2"/>
      </w:pPr>
      <w:r>
        <w:t>Notes &amp; Limitations</w:t>
      </w:r>
    </w:p>
    <w:p w14:paraId="1CACEB9B" w14:textId="413F5B25" w:rsidR="00EE654D" w:rsidRDefault="00FE0980">
      <w:pPr>
        <w:jc w:val="both"/>
      </w:pPr>
      <w:r>
        <w:t xml:space="preserve">Screenshots require a GUI/X display and will not work over SSH/headless sessions. Running the scan in GUI and connecting via SSH later does not impact the running process. Closing the GUI </w:t>
      </w:r>
      <w:r>
        <w:t>terminal or logging out will stop the scan. Store all evidence securely</w:t>
      </w:r>
      <w:r>
        <w:t>.</w:t>
      </w:r>
    </w:p>
    <w:p w14:paraId="369866A5" w14:textId="0FA6975E" w:rsidR="00396B7E" w:rsidRDefault="00396B7E">
      <w:pPr>
        <w:jc w:val="both"/>
      </w:pPr>
    </w:p>
    <w:p w14:paraId="0509B94F" w14:textId="77777777" w:rsidR="00396B7E" w:rsidRDefault="00396B7E">
      <w:pPr>
        <w:jc w:val="both"/>
      </w:pPr>
    </w:p>
    <w:sectPr w:rsidR="00396B7E" w:rsidSect="00FF0229">
      <w:pgSz w:w="12240" w:h="15840"/>
      <w:pgMar w:top="568"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7E5009E"/>
    <w:multiLevelType w:val="hybridMultilevel"/>
    <w:tmpl w:val="99EA267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0954BD0"/>
    <w:multiLevelType w:val="hybridMultilevel"/>
    <w:tmpl w:val="43FEED2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4AF0180"/>
    <w:multiLevelType w:val="multilevel"/>
    <w:tmpl w:val="68FA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BF1C40"/>
    <w:multiLevelType w:val="multilevel"/>
    <w:tmpl w:val="09684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1"/>
  </w:num>
  <w:num w:numId="12">
    <w:abstractNumId w:val="10"/>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396D"/>
    <w:rsid w:val="00116E34"/>
    <w:rsid w:val="0015074B"/>
    <w:rsid w:val="001A607C"/>
    <w:rsid w:val="001B7DEE"/>
    <w:rsid w:val="00252F9A"/>
    <w:rsid w:val="00253A6D"/>
    <w:rsid w:val="0029639D"/>
    <w:rsid w:val="002C06B1"/>
    <w:rsid w:val="00326F90"/>
    <w:rsid w:val="00396B7E"/>
    <w:rsid w:val="003A7E70"/>
    <w:rsid w:val="00462AA8"/>
    <w:rsid w:val="004F0BF0"/>
    <w:rsid w:val="0054439D"/>
    <w:rsid w:val="005B676A"/>
    <w:rsid w:val="005F561E"/>
    <w:rsid w:val="00635A8F"/>
    <w:rsid w:val="00657492"/>
    <w:rsid w:val="006D70F6"/>
    <w:rsid w:val="007324CD"/>
    <w:rsid w:val="00845D2D"/>
    <w:rsid w:val="00A016D5"/>
    <w:rsid w:val="00A2285F"/>
    <w:rsid w:val="00A33D2A"/>
    <w:rsid w:val="00A36E1F"/>
    <w:rsid w:val="00A6320E"/>
    <w:rsid w:val="00A84841"/>
    <w:rsid w:val="00A96D31"/>
    <w:rsid w:val="00AA1D8D"/>
    <w:rsid w:val="00B36500"/>
    <w:rsid w:val="00B47730"/>
    <w:rsid w:val="00B64198"/>
    <w:rsid w:val="00B762C0"/>
    <w:rsid w:val="00B81382"/>
    <w:rsid w:val="00B91EF8"/>
    <w:rsid w:val="00C36D51"/>
    <w:rsid w:val="00CB0664"/>
    <w:rsid w:val="00CF164F"/>
    <w:rsid w:val="00D33E05"/>
    <w:rsid w:val="00E03734"/>
    <w:rsid w:val="00EC3E82"/>
    <w:rsid w:val="00ED3A4D"/>
    <w:rsid w:val="00EE654D"/>
    <w:rsid w:val="00FC693F"/>
    <w:rsid w:val="00FE0980"/>
    <w:rsid w:val="00FF02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F9B20D"/>
  <w14:defaultImageDpi w14:val="300"/>
  <w15:docId w15:val="{92908B0E-8624-4420-81CE-F43DA2DCA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B676A"/>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5B676A"/>
    <w:rPr>
      <w:color w:val="0000FF" w:themeColor="hyperlink"/>
      <w:u w:val="single"/>
    </w:rPr>
  </w:style>
  <w:style w:type="character" w:styleId="UnresolvedMention">
    <w:name w:val="Unresolved Mention"/>
    <w:basedOn w:val="DefaultParagraphFont"/>
    <w:uiPriority w:val="99"/>
    <w:semiHidden/>
    <w:unhideWhenUsed/>
    <w:rsid w:val="005B676A"/>
    <w:rPr>
      <w:color w:val="605E5C"/>
      <w:shd w:val="clear" w:color="auto" w:fill="E1DFDD"/>
    </w:rPr>
  </w:style>
  <w:style w:type="character" w:styleId="HTMLCode">
    <w:name w:val="HTML Code"/>
    <w:basedOn w:val="DefaultParagraphFont"/>
    <w:uiPriority w:val="99"/>
    <w:semiHidden/>
    <w:unhideWhenUsed/>
    <w:rsid w:val="004F0B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43423690">
      <w:bodyDiv w:val="1"/>
      <w:marLeft w:val="0"/>
      <w:marRight w:val="0"/>
      <w:marTop w:val="0"/>
      <w:marBottom w:val="0"/>
      <w:divBdr>
        <w:top w:val="none" w:sz="0" w:space="0" w:color="auto"/>
        <w:left w:val="none" w:sz="0" w:space="0" w:color="auto"/>
        <w:bottom w:val="none" w:sz="0" w:space="0" w:color="auto"/>
        <w:right w:val="none" w:sz="0" w:space="0" w:color="auto"/>
      </w:divBdr>
    </w:div>
    <w:div w:id="1148669276">
      <w:bodyDiv w:val="1"/>
      <w:marLeft w:val="0"/>
      <w:marRight w:val="0"/>
      <w:marTop w:val="0"/>
      <w:marBottom w:val="0"/>
      <w:divBdr>
        <w:top w:val="none" w:sz="0" w:space="0" w:color="auto"/>
        <w:left w:val="none" w:sz="0" w:space="0" w:color="auto"/>
        <w:bottom w:val="none" w:sz="0" w:space="0" w:color="auto"/>
        <w:right w:val="none" w:sz="0" w:space="0" w:color="auto"/>
      </w:divBdr>
    </w:div>
    <w:div w:id="130816932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Rajamohan9/Scripts/blob/main/testssl_bulk.sh"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he.earth.li/~sgtatham/putty/latest/w64/putty.exe"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2EF8E23-9EDB-4109-B990-1ACD66E294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879</Words>
  <Characters>5013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6</cp:revision>
  <cp:lastPrinted>2026-02-16T18:28:00Z</cp:lastPrinted>
  <dcterms:created xsi:type="dcterms:W3CDTF">2026-02-16T18:36:00Z</dcterms:created>
  <dcterms:modified xsi:type="dcterms:W3CDTF">2026-02-16T18:39:00Z</dcterms:modified>
  <cp:category/>
</cp:coreProperties>
</file>